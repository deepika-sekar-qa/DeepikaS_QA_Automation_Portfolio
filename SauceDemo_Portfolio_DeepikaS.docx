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809" w:rsidRPr="00F54FA3" w:rsidRDefault="0072205E">
      <w:pPr>
        <w:pStyle w:val="Heading1"/>
        <w:rPr>
          <w:rFonts w:cstheme="majorHAnsi"/>
          <w:sz w:val="32"/>
          <w:szCs w:val="32"/>
        </w:rPr>
      </w:pPr>
      <w:r w:rsidRPr="00F54FA3">
        <w:rPr>
          <w:rFonts w:cstheme="majorHAnsi"/>
          <w:sz w:val="32"/>
          <w:szCs w:val="32"/>
        </w:rPr>
        <w:t>SauceDemo Automation Testing – Portfolio Document</w:t>
      </w:r>
    </w:p>
    <w:p w:rsidR="002E0809" w:rsidRPr="00F54FA3" w:rsidRDefault="0072205E">
      <w:pPr>
        <w:rPr>
          <w:rFonts w:asciiTheme="majorHAnsi" w:hAnsiTheme="majorHAnsi" w:cstheme="majorHAnsi"/>
          <w:sz w:val="24"/>
          <w:szCs w:val="24"/>
        </w:rPr>
      </w:pPr>
      <w:r w:rsidRPr="00F54FA3">
        <w:rPr>
          <w:rFonts w:asciiTheme="majorHAnsi" w:hAnsiTheme="majorHAnsi" w:cstheme="majorHAnsi"/>
          <w:sz w:val="24"/>
          <w:szCs w:val="24"/>
        </w:rPr>
        <w:t>Prepared by: Deepika S</w:t>
      </w:r>
    </w:p>
    <w:p w:rsidR="002E0809" w:rsidRPr="00F54FA3" w:rsidRDefault="0072205E">
      <w:pPr>
        <w:rPr>
          <w:rFonts w:asciiTheme="majorHAnsi" w:hAnsiTheme="majorHAnsi" w:cstheme="majorHAnsi"/>
          <w:sz w:val="24"/>
          <w:szCs w:val="24"/>
        </w:rPr>
      </w:pPr>
      <w:r w:rsidRPr="00F54FA3">
        <w:rPr>
          <w:rFonts w:asciiTheme="majorHAnsi" w:hAnsiTheme="majorHAnsi" w:cstheme="majorHAnsi"/>
          <w:sz w:val="24"/>
          <w:szCs w:val="24"/>
        </w:rPr>
        <w:t>Role: QA Automation Tester (Portfolio Project)</w:t>
      </w:r>
    </w:p>
    <w:p w:rsidR="002E0809" w:rsidRPr="00F54FA3" w:rsidRDefault="0072205E">
      <w:pPr>
        <w:rPr>
          <w:rFonts w:asciiTheme="majorHAnsi" w:hAnsiTheme="majorHAnsi" w:cstheme="majorHAnsi"/>
          <w:sz w:val="24"/>
          <w:szCs w:val="24"/>
        </w:rPr>
      </w:pPr>
      <w:r w:rsidRPr="00F54FA3">
        <w:rPr>
          <w:rFonts w:asciiTheme="majorHAnsi" w:hAnsiTheme="majorHAnsi" w:cstheme="majorHAnsi"/>
          <w:sz w:val="24"/>
          <w:szCs w:val="24"/>
        </w:rPr>
        <w:t xml:space="preserve"> </w:t>
      </w:r>
    </w:p>
    <w:p w:rsidR="002E0809" w:rsidRPr="00F54FA3" w:rsidRDefault="0072205E">
      <w:pPr>
        <w:pStyle w:val="Heading2"/>
        <w:rPr>
          <w:rFonts w:cstheme="majorHAnsi"/>
          <w:sz w:val="28"/>
          <w:szCs w:val="28"/>
        </w:rPr>
      </w:pPr>
      <w:r w:rsidRPr="00F54FA3">
        <w:rPr>
          <w:rFonts w:cstheme="majorHAnsi"/>
          <w:sz w:val="28"/>
          <w:szCs w:val="28"/>
        </w:rPr>
        <w:t>1. Project Overview</w:t>
      </w:r>
    </w:p>
    <w:p w:rsidR="002E0809" w:rsidRPr="00F54FA3" w:rsidRDefault="0072205E">
      <w:pPr>
        <w:rPr>
          <w:rFonts w:asciiTheme="majorHAnsi" w:hAnsiTheme="majorHAnsi" w:cstheme="majorHAnsi"/>
          <w:sz w:val="24"/>
          <w:szCs w:val="24"/>
        </w:rPr>
      </w:pPr>
      <w:r w:rsidRPr="00F54FA3">
        <w:rPr>
          <w:rFonts w:asciiTheme="majorHAnsi" w:hAnsiTheme="majorHAnsi" w:cstheme="majorHAnsi"/>
          <w:sz w:val="24"/>
          <w:szCs w:val="24"/>
        </w:rPr>
        <w:br/>
        <w:t>Project Name: SauceDemo E2E Automation Testing</w:t>
      </w:r>
      <w:r w:rsidRPr="00F54FA3">
        <w:rPr>
          <w:rFonts w:asciiTheme="majorHAnsi" w:hAnsiTheme="majorHAnsi" w:cstheme="majorHAnsi"/>
          <w:sz w:val="24"/>
          <w:szCs w:val="24"/>
        </w:rPr>
        <w:br/>
        <w:t>Tool Used: Selenium with Python, PyTest</w:t>
      </w:r>
      <w:r w:rsidRPr="00F54FA3">
        <w:rPr>
          <w:rFonts w:asciiTheme="majorHAnsi" w:hAnsiTheme="majorHAnsi" w:cstheme="majorHAnsi"/>
          <w:sz w:val="24"/>
          <w:szCs w:val="24"/>
        </w:rPr>
        <w:br/>
        <w:t>Framework Type: Page Object Model (POM</w:t>
      </w:r>
      <w:proofErr w:type="gramStart"/>
      <w:r w:rsidRPr="00F54FA3">
        <w:rPr>
          <w:rFonts w:asciiTheme="majorHAnsi" w:hAnsiTheme="majorHAnsi" w:cstheme="majorHAnsi"/>
          <w:sz w:val="24"/>
          <w:szCs w:val="24"/>
        </w:rPr>
        <w:t>)</w:t>
      </w:r>
      <w:proofErr w:type="gramEnd"/>
      <w:r w:rsidRPr="00F54FA3">
        <w:rPr>
          <w:rFonts w:asciiTheme="majorHAnsi" w:hAnsiTheme="majorHAnsi" w:cstheme="majorHAnsi"/>
          <w:sz w:val="24"/>
          <w:szCs w:val="24"/>
        </w:rPr>
        <w:br/>
        <w:t>Test Type: Functional &amp; End-to-End UI Automation</w:t>
      </w:r>
      <w:r w:rsidRPr="00F54FA3">
        <w:rPr>
          <w:rFonts w:asciiTheme="majorHAnsi" w:hAnsiTheme="majorHAnsi" w:cstheme="majorHAnsi"/>
          <w:sz w:val="24"/>
          <w:szCs w:val="24"/>
        </w:rPr>
        <w:br/>
        <w:t>Application Under Test (AUT): https://www.saucedemo.com/</w:t>
      </w:r>
      <w:r w:rsidRPr="00F54FA3">
        <w:rPr>
          <w:rFonts w:asciiTheme="majorHAnsi" w:hAnsiTheme="majorHAnsi" w:cstheme="majorHAnsi"/>
          <w:sz w:val="24"/>
          <w:szCs w:val="24"/>
        </w:rPr>
        <w:br/>
      </w:r>
    </w:p>
    <w:p w:rsidR="002E0809" w:rsidRPr="00F54FA3" w:rsidRDefault="0072205E">
      <w:pPr>
        <w:pStyle w:val="Heading2"/>
        <w:rPr>
          <w:rFonts w:cstheme="majorHAnsi"/>
          <w:sz w:val="28"/>
          <w:szCs w:val="28"/>
        </w:rPr>
      </w:pPr>
      <w:r w:rsidRPr="00F54FA3">
        <w:rPr>
          <w:rFonts w:cstheme="majorHAnsi"/>
          <w:sz w:val="28"/>
          <w:szCs w:val="28"/>
        </w:rPr>
        <w:t>2. Objective</w:t>
      </w:r>
    </w:p>
    <w:p w:rsidR="002E0809" w:rsidRPr="00F54FA3" w:rsidRDefault="0072205E">
      <w:pPr>
        <w:rPr>
          <w:rFonts w:asciiTheme="majorHAnsi" w:hAnsiTheme="majorHAnsi" w:cstheme="majorHAnsi"/>
          <w:sz w:val="24"/>
          <w:szCs w:val="24"/>
        </w:rPr>
      </w:pPr>
      <w:r w:rsidRPr="00F54FA3">
        <w:rPr>
          <w:rFonts w:asciiTheme="majorHAnsi" w:hAnsiTheme="majorHAnsi" w:cstheme="majorHAnsi"/>
          <w:sz w:val="24"/>
          <w:szCs w:val="24"/>
        </w:rPr>
        <w:br/>
        <w:t>To automate a complete purchase flow on SauceDemo, starting from login → adding product → checkout → verifying successful order completion.</w:t>
      </w:r>
      <w:r w:rsidRPr="00F54FA3">
        <w:rPr>
          <w:rFonts w:asciiTheme="majorHAnsi" w:hAnsiTheme="majorHAnsi" w:cstheme="majorHAnsi"/>
          <w:sz w:val="24"/>
          <w:szCs w:val="24"/>
        </w:rPr>
        <w:br/>
      </w:r>
    </w:p>
    <w:p w:rsidR="002E0809" w:rsidRPr="00F54FA3" w:rsidRDefault="0072205E">
      <w:pPr>
        <w:pStyle w:val="Heading2"/>
        <w:rPr>
          <w:rFonts w:cstheme="majorHAnsi"/>
          <w:sz w:val="28"/>
          <w:szCs w:val="28"/>
        </w:rPr>
      </w:pPr>
      <w:r w:rsidRPr="00F54FA3">
        <w:rPr>
          <w:rFonts w:cstheme="majorHAnsi"/>
          <w:sz w:val="28"/>
          <w:szCs w:val="28"/>
        </w:rPr>
        <w:t>3. Tools &amp; Technologies</w:t>
      </w:r>
    </w:p>
    <w:p w:rsidR="002E0809" w:rsidRPr="00F54FA3" w:rsidRDefault="0072205E">
      <w:pPr>
        <w:rPr>
          <w:rFonts w:asciiTheme="majorHAnsi" w:hAnsiTheme="majorHAnsi" w:cstheme="majorHAnsi"/>
          <w:sz w:val="24"/>
          <w:szCs w:val="24"/>
        </w:rPr>
      </w:pPr>
      <w:r w:rsidRPr="00F54FA3">
        <w:rPr>
          <w:rFonts w:asciiTheme="majorHAnsi" w:hAnsiTheme="majorHAnsi" w:cstheme="majorHAnsi"/>
          <w:sz w:val="24"/>
          <w:szCs w:val="24"/>
        </w:rPr>
        <w:br/>
        <w:t>- Programming Language: Python</w:t>
      </w:r>
      <w:r w:rsidRPr="00F54FA3">
        <w:rPr>
          <w:rFonts w:asciiTheme="majorHAnsi" w:hAnsiTheme="majorHAnsi" w:cstheme="majorHAnsi"/>
          <w:sz w:val="24"/>
          <w:szCs w:val="24"/>
        </w:rPr>
        <w:br/>
        <w:t>- Automation Tool: Selenium WebDriver</w:t>
      </w:r>
      <w:r w:rsidRPr="00F54FA3">
        <w:rPr>
          <w:rFonts w:asciiTheme="majorHAnsi" w:hAnsiTheme="majorHAnsi" w:cstheme="majorHAnsi"/>
          <w:sz w:val="24"/>
          <w:szCs w:val="24"/>
        </w:rPr>
        <w:br/>
        <w:t>- Test Framework: Pytest</w:t>
      </w:r>
      <w:r w:rsidRPr="00F54FA3">
        <w:rPr>
          <w:rFonts w:asciiTheme="majorHAnsi" w:hAnsiTheme="majorHAnsi" w:cstheme="majorHAnsi"/>
          <w:sz w:val="24"/>
          <w:szCs w:val="24"/>
        </w:rPr>
        <w:br/>
        <w:t>- Reporting: pytest-html</w:t>
      </w:r>
      <w:r w:rsidRPr="00F54FA3">
        <w:rPr>
          <w:rFonts w:asciiTheme="majorHAnsi" w:hAnsiTheme="majorHAnsi" w:cstheme="majorHAnsi"/>
          <w:sz w:val="24"/>
          <w:szCs w:val="24"/>
        </w:rPr>
        <w:br/>
        <w:t>- Browser: Chrome</w:t>
      </w:r>
      <w:r w:rsidRPr="00F54FA3">
        <w:rPr>
          <w:rFonts w:asciiTheme="majorHAnsi" w:hAnsiTheme="majorHAnsi" w:cstheme="majorHAnsi"/>
          <w:sz w:val="24"/>
          <w:szCs w:val="24"/>
        </w:rPr>
        <w:br/>
        <w:t>- Design Pattern: Page Object Model (POM)</w:t>
      </w:r>
      <w:r w:rsidRPr="00F54FA3">
        <w:rPr>
          <w:rFonts w:asciiTheme="majorHAnsi" w:hAnsiTheme="majorHAnsi" w:cstheme="majorHAnsi"/>
          <w:sz w:val="24"/>
          <w:szCs w:val="24"/>
        </w:rPr>
        <w:br/>
      </w:r>
    </w:p>
    <w:p w:rsidR="002E0809" w:rsidRPr="00F54FA3" w:rsidRDefault="0072205E">
      <w:pPr>
        <w:pStyle w:val="Heading2"/>
        <w:rPr>
          <w:rFonts w:cstheme="majorHAnsi"/>
          <w:sz w:val="28"/>
          <w:szCs w:val="28"/>
        </w:rPr>
      </w:pPr>
      <w:r w:rsidRPr="00F54FA3">
        <w:rPr>
          <w:rFonts w:cstheme="majorHAnsi"/>
          <w:sz w:val="28"/>
          <w:szCs w:val="28"/>
        </w:rPr>
        <w:t>4. Test Flow Diagram (Optional)</w:t>
      </w:r>
    </w:p>
    <w:p w:rsidR="002E0809" w:rsidRPr="00F54FA3" w:rsidRDefault="0072205E">
      <w:pPr>
        <w:rPr>
          <w:rFonts w:asciiTheme="majorHAnsi" w:hAnsiTheme="majorHAnsi" w:cstheme="majorHAnsi"/>
          <w:sz w:val="24"/>
          <w:szCs w:val="24"/>
        </w:rPr>
      </w:pPr>
      <w:r w:rsidRPr="00F54FA3">
        <w:rPr>
          <w:rFonts w:asciiTheme="majorHAnsi" w:hAnsiTheme="majorHAnsi" w:cstheme="majorHAnsi"/>
          <w:sz w:val="24"/>
          <w:szCs w:val="24"/>
        </w:rPr>
        <w:t>Login → Add to Cart → View Cart → Checkout Info → Order Confirmation</w:t>
      </w:r>
    </w:p>
    <w:p w:rsidR="00F54FA3" w:rsidRDefault="00F54FA3">
      <w:pPr>
        <w:pStyle w:val="Heading2"/>
        <w:rPr>
          <w:rFonts w:cstheme="majorHAnsi"/>
          <w:sz w:val="28"/>
          <w:szCs w:val="28"/>
        </w:rPr>
      </w:pPr>
    </w:p>
    <w:p w:rsidR="002E0809" w:rsidRPr="00F54FA3" w:rsidRDefault="0072205E">
      <w:pPr>
        <w:pStyle w:val="Heading2"/>
        <w:rPr>
          <w:rFonts w:cstheme="majorHAnsi"/>
          <w:sz w:val="28"/>
          <w:szCs w:val="28"/>
        </w:rPr>
      </w:pPr>
      <w:r w:rsidRPr="00F54FA3">
        <w:rPr>
          <w:rFonts w:cstheme="majorHAnsi"/>
          <w:sz w:val="28"/>
          <w:szCs w:val="28"/>
        </w:rPr>
        <w:t>5. Project Structure</w:t>
      </w:r>
    </w:p>
    <w:p w:rsidR="002E0809" w:rsidRPr="00F54FA3" w:rsidRDefault="0072205E">
      <w:pPr>
        <w:rPr>
          <w:rFonts w:asciiTheme="majorHAnsi" w:hAnsiTheme="majorHAnsi" w:cstheme="majorHAnsi"/>
          <w:sz w:val="24"/>
          <w:szCs w:val="24"/>
        </w:rPr>
      </w:pPr>
      <w:r w:rsidRPr="00F54FA3">
        <w:rPr>
          <w:rFonts w:asciiTheme="majorHAnsi" w:hAnsiTheme="majorHAnsi" w:cstheme="majorHAnsi"/>
          <w:sz w:val="24"/>
          <w:szCs w:val="24"/>
        </w:rPr>
        <w:br/>
        <w:t>SauceDemo_Automation/</w:t>
      </w:r>
      <w:r w:rsidRPr="00F54FA3">
        <w:rPr>
          <w:rFonts w:asciiTheme="majorHAnsi" w:hAnsiTheme="majorHAnsi" w:cstheme="majorHAnsi"/>
          <w:sz w:val="24"/>
          <w:szCs w:val="24"/>
        </w:rPr>
        <w:br/>
        <w:t>│</w:t>
      </w:r>
      <w:r w:rsidRPr="00F54FA3">
        <w:rPr>
          <w:rFonts w:asciiTheme="majorHAnsi" w:hAnsiTheme="majorHAnsi" w:cstheme="majorHAnsi"/>
          <w:sz w:val="24"/>
          <w:szCs w:val="24"/>
        </w:rPr>
        <w:br/>
      </w:r>
      <w:r w:rsidRPr="00F54FA3">
        <w:rPr>
          <w:rFonts w:ascii="Arial" w:hAnsi="Arial" w:cs="Arial"/>
          <w:sz w:val="24"/>
          <w:szCs w:val="24"/>
        </w:rPr>
        <w:t>├</w:t>
      </w:r>
      <w:r w:rsidRPr="00F54FA3">
        <w:rPr>
          <w:rFonts w:ascii="Calibri" w:hAnsi="Calibri" w:cs="Calibri"/>
          <w:sz w:val="24"/>
          <w:szCs w:val="24"/>
        </w:rPr>
        <w:t>──</w:t>
      </w:r>
      <w:r w:rsidRPr="00F54FA3">
        <w:rPr>
          <w:rFonts w:asciiTheme="majorHAnsi" w:hAnsiTheme="majorHAnsi" w:cstheme="majorHAnsi"/>
          <w:sz w:val="24"/>
          <w:szCs w:val="24"/>
        </w:rPr>
        <w:t xml:space="preserve"> Pages/</w:t>
      </w:r>
      <w:r w:rsidRPr="00F54FA3">
        <w:rPr>
          <w:rFonts w:asciiTheme="majorHAnsi" w:hAnsiTheme="majorHAnsi" w:cstheme="majorHAnsi"/>
          <w:sz w:val="24"/>
          <w:szCs w:val="24"/>
        </w:rPr>
        <w:br/>
      </w:r>
      <w:r w:rsidRPr="00F54FA3">
        <w:rPr>
          <w:rFonts w:ascii="Calibri" w:hAnsi="Calibri" w:cs="Calibri"/>
          <w:sz w:val="24"/>
          <w:szCs w:val="24"/>
        </w:rPr>
        <w:t>│</w:t>
      </w:r>
      <w:r w:rsidRPr="00F54FA3">
        <w:rPr>
          <w:rFonts w:asciiTheme="majorHAnsi" w:hAnsiTheme="majorHAnsi" w:cstheme="majorHAnsi"/>
          <w:sz w:val="24"/>
          <w:szCs w:val="24"/>
        </w:rPr>
        <w:t xml:space="preserve">   </w:t>
      </w:r>
      <w:r w:rsidRPr="00F54FA3">
        <w:rPr>
          <w:rFonts w:ascii="Arial" w:hAnsi="Arial" w:cs="Arial"/>
          <w:sz w:val="24"/>
          <w:szCs w:val="24"/>
        </w:rPr>
        <w:t>├</w:t>
      </w:r>
      <w:r w:rsidRPr="00F54FA3">
        <w:rPr>
          <w:rFonts w:ascii="Calibri" w:hAnsi="Calibri" w:cs="Calibri"/>
          <w:sz w:val="24"/>
          <w:szCs w:val="24"/>
        </w:rPr>
        <w:t>──</w:t>
      </w:r>
      <w:r w:rsidRPr="00F54FA3">
        <w:rPr>
          <w:rFonts w:asciiTheme="majorHAnsi" w:hAnsiTheme="majorHAnsi" w:cstheme="majorHAnsi"/>
          <w:sz w:val="24"/>
          <w:szCs w:val="24"/>
        </w:rPr>
        <w:t xml:space="preserve"> base_page_saucedemo.py</w:t>
      </w:r>
      <w:r w:rsidRPr="00F54FA3">
        <w:rPr>
          <w:rFonts w:asciiTheme="majorHAnsi" w:hAnsiTheme="majorHAnsi" w:cstheme="majorHAnsi"/>
          <w:sz w:val="24"/>
          <w:szCs w:val="24"/>
        </w:rPr>
        <w:br/>
      </w:r>
      <w:r w:rsidRPr="00F54FA3">
        <w:rPr>
          <w:rFonts w:ascii="Calibri" w:hAnsi="Calibri" w:cs="Calibri"/>
          <w:sz w:val="24"/>
          <w:szCs w:val="24"/>
        </w:rPr>
        <w:t>│</w:t>
      </w:r>
      <w:r w:rsidRPr="00F54FA3">
        <w:rPr>
          <w:rFonts w:asciiTheme="majorHAnsi" w:hAnsiTheme="majorHAnsi" w:cstheme="majorHAnsi"/>
          <w:sz w:val="24"/>
          <w:szCs w:val="24"/>
        </w:rPr>
        <w:t xml:space="preserve">   </w:t>
      </w:r>
      <w:r w:rsidRPr="00F54FA3">
        <w:rPr>
          <w:rFonts w:ascii="Arial" w:hAnsi="Arial" w:cs="Arial"/>
          <w:sz w:val="24"/>
          <w:szCs w:val="24"/>
        </w:rPr>
        <w:t>├</w:t>
      </w:r>
      <w:r w:rsidRPr="00F54FA3">
        <w:rPr>
          <w:rFonts w:ascii="Calibri" w:hAnsi="Calibri" w:cs="Calibri"/>
          <w:sz w:val="24"/>
          <w:szCs w:val="24"/>
        </w:rPr>
        <w:t>──</w:t>
      </w:r>
      <w:r w:rsidRPr="00F54FA3">
        <w:rPr>
          <w:rFonts w:asciiTheme="majorHAnsi" w:hAnsiTheme="majorHAnsi" w:cstheme="majorHAnsi"/>
          <w:sz w:val="24"/>
          <w:szCs w:val="24"/>
        </w:rPr>
        <w:t xml:space="preserve"> login_page</w:t>
      </w:r>
      <w:r w:rsidR="00F54FA3">
        <w:rPr>
          <w:rFonts w:asciiTheme="majorHAnsi" w:hAnsiTheme="majorHAnsi" w:cstheme="majorHAnsi"/>
          <w:sz w:val="24"/>
          <w:szCs w:val="24"/>
        </w:rPr>
        <w:t>_saucedemo</w:t>
      </w:r>
      <w:r w:rsidRPr="00F54FA3">
        <w:rPr>
          <w:rFonts w:asciiTheme="majorHAnsi" w:hAnsiTheme="majorHAnsi" w:cstheme="majorHAnsi"/>
          <w:sz w:val="24"/>
          <w:szCs w:val="24"/>
        </w:rPr>
        <w:t>.py</w:t>
      </w:r>
      <w:r w:rsidRPr="00F54FA3">
        <w:rPr>
          <w:rFonts w:asciiTheme="majorHAnsi" w:hAnsiTheme="majorHAnsi" w:cstheme="majorHAnsi"/>
          <w:sz w:val="24"/>
          <w:szCs w:val="24"/>
        </w:rPr>
        <w:br/>
      </w:r>
      <w:r w:rsidRPr="00F54FA3">
        <w:rPr>
          <w:rFonts w:ascii="Calibri" w:hAnsi="Calibri" w:cs="Calibri"/>
          <w:sz w:val="24"/>
          <w:szCs w:val="24"/>
        </w:rPr>
        <w:t>│</w:t>
      </w:r>
      <w:r w:rsidRPr="00F54FA3">
        <w:rPr>
          <w:rFonts w:asciiTheme="majorHAnsi" w:hAnsiTheme="majorHAnsi" w:cstheme="majorHAnsi"/>
          <w:sz w:val="24"/>
          <w:szCs w:val="24"/>
        </w:rPr>
        <w:t xml:space="preserve">   </w:t>
      </w:r>
      <w:r w:rsidRPr="00F54FA3">
        <w:rPr>
          <w:rFonts w:ascii="Arial" w:hAnsi="Arial" w:cs="Arial"/>
          <w:sz w:val="24"/>
          <w:szCs w:val="24"/>
        </w:rPr>
        <w:t>├</w:t>
      </w:r>
      <w:r w:rsidRPr="00F54FA3">
        <w:rPr>
          <w:rFonts w:ascii="Calibri" w:hAnsi="Calibri" w:cs="Calibri"/>
          <w:sz w:val="24"/>
          <w:szCs w:val="24"/>
        </w:rPr>
        <w:t>──</w:t>
      </w:r>
      <w:r w:rsidRPr="00F54FA3">
        <w:rPr>
          <w:rFonts w:asciiTheme="majorHAnsi" w:hAnsiTheme="majorHAnsi" w:cstheme="majorHAnsi"/>
          <w:sz w:val="24"/>
          <w:szCs w:val="24"/>
        </w:rPr>
        <w:t xml:space="preserve"> inventory_page</w:t>
      </w:r>
      <w:r w:rsidR="00F54FA3">
        <w:rPr>
          <w:rFonts w:asciiTheme="majorHAnsi" w:hAnsiTheme="majorHAnsi" w:cstheme="majorHAnsi"/>
          <w:sz w:val="24"/>
          <w:szCs w:val="24"/>
        </w:rPr>
        <w:t>_saucedemo</w:t>
      </w:r>
      <w:r w:rsidRPr="00F54FA3">
        <w:rPr>
          <w:rFonts w:asciiTheme="majorHAnsi" w:hAnsiTheme="majorHAnsi" w:cstheme="majorHAnsi"/>
          <w:sz w:val="24"/>
          <w:szCs w:val="24"/>
        </w:rPr>
        <w:t>.py</w:t>
      </w:r>
      <w:r w:rsidRPr="00F54FA3">
        <w:rPr>
          <w:rFonts w:asciiTheme="majorHAnsi" w:hAnsiTheme="majorHAnsi" w:cstheme="majorHAnsi"/>
          <w:sz w:val="24"/>
          <w:szCs w:val="24"/>
        </w:rPr>
        <w:br/>
      </w:r>
      <w:r w:rsidRPr="00F54FA3">
        <w:rPr>
          <w:rFonts w:ascii="Calibri" w:hAnsi="Calibri" w:cs="Calibri"/>
          <w:sz w:val="24"/>
          <w:szCs w:val="24"/>
        </w:rPr>
        <w:t>│</w:t>
      </w:r>
      <w:r w:rsidRPr="00F54FA3">
        <w:rPr>
          <w:rFonts w:asciiTheme="majorHAnsi" w:hAnsiTheme="majorHAnsi" w:cstheme="majorHAnsi"/>
          <w:sz w:val="24"/>
          <w:szCs w:val="24"/>
        </w:rPr>
        <w:t xml:space="preserve">   </w:t>
      </w:r>
      <w:r w:rsidRPr="00F54FA3">
        <w:rPr>
          <w:rFonts w:ascii="Arial" w:hAnsi="Arial" w:cs="Arial"/>
          <w:sz w:val="24"/>
          <w:szCs w:val="24"/>
        </w:rPr>
        <w:t>├</w:t>
      </w:r>
      <w:r w:rsidRPr="00F54FA3">
        <w:rPr>
          <w:rFonts w:ascii="Calibri" w:hAnsi="Calibri" w:cs="Calibri"/>
          <w:sz w:val="24"/>
          <w:szCs w:val="24"/>
        </w:rPr>
        <w:t>──</w:t>
      </w:r>
      <w:r w:rsidRPr="00F54FA3">
        <w:rPr>
          <w:rFonts w:asciiTheme="majorHAnsi" w:hAnsiTheme="majorHAnsi" w:cstheme="majorHAnsi"/>
          <w:sz w:val="24"/>
          <w:szCs w:val="24"/>
        </w:rPr>
        <w:t xml:space="preserve"> cart_page</w:t>
      </w:r>
      <w:r w:rsidR="00F54FA3">
        <w:rPr>
          <w:rFonts w:asciiTheme="majorHAnsi" w:hAnsiTheme="majorHAnsi" w:cstheme="majorHAnsi"/>
          <w:sz w:val="24"/>
          <w:szCs w:val="24"/>
        </w:rPr>
        <w:t>_saucedemo</w:t>
      </w:r>
      <w:r w:rsidRPr="00F54FA3">
        <w:rPr>
          <w:rFonts w:asciiTheme="majorHAnsi" w:hAnsiTheme="majorHAnsi" w:cstheme="majorHAnsi"/>
          <w:sz w:val="24"/>
          <w:szCs w:val="24"/>
        </w:rPr>
        <w:t>.py</w:t>
      </w:r>
      <w:r w:rsidRPr="00F54FA3">
        <w:rPr>
          <w:rFonts w:asciiTheme="majorHAnsi" w:hAnsiTheme="majorHAnsi" w:cstheme="majorHAnsi"/>
          <w:sz w:val="24"/>
          <w:szCs w:val="24"/>
        </w:rPr>
        <w:br/>
      </w:r>
      <w:r w:rsidRPr="00F54FA3">
        <w:rPr>
          <w:rFonts w:ascii="Calibri" w:hAnsi="Calibri" w:cs="Calibri"/>
          <w:sz w:val="24"/>
          <w:szCs w:val="24"/>
        </w:rPr>
        <w:t>│</w:t>
      </w:r>
      <w:r w:rsidRPr="00F54FA3">
        <w:rPr>
          <w:rFonts w:asciiTheme="majorHAnsi" w:hAnsiTheme="majorHAnsi" w:cstheme="majorHAnsi"/>
          <w:sz w:val="24"/>
          <w:szCs w:val="24"/>
        </w:rPr>
        <w:t xml:space="preserve">   </w:t>
      </w:r>
      <w:r w:rsidRPr="00F54FA3">
        <w:rPr>
          <w:rFonts w:ascii="Calibri" w:hAnsi="Calibri" w:cs="Calibri"/>
          <w:sz w:val="24"/>
          <w:szCs w:val="24"/>
        </w:rPr>
        <w:t>└──</w:t>
      </w:r>
      <w:r w:rsidRPr="00F54FA3">
        <w:rPr>
          <w:rFonts w:asciiTheme="majorHAnsi" w:hAnsiTheme="majorHAnsi" w:cstheme="majorHAnsi"/>
          <w:sz w:val="24"/>
          <w:szCs w:val="24"/>
        </w:rPr>
        <w:t xml:space="preserve"> checkout_page</w:t>
      </w:r>
      <w:r w:rsidR="00F54FA3">
        <w:rPr>
          <w:rFonts w:asciiTheme="majorHAnsi" w:hAnsiTheme="majorHAnsi" w:cstheme="majorHAnsi"/>
          <w:sz w:val="24"/>
          <w:szCs w:val="24"/>
        </w:rPr>
        <w:t>_saucedemo</w:t>
      </w:r>
      <w:r w:rsidRPr="00F54FA3">
        <w:rPr>
          <w:rFonts w:asciiTheme="majorHAnsi" w:hAnsiTheme="majorHAnsi" w:cstheme="majorHAnsi"/>
          <w:sz w:val="24"/>
          <w:szCs w:val="24"/>
        </w:rPr>
        <w:t>.py</w:t>
      </w:r>
      <w:r w:rsidRPr="00F54FA3">
        <w:rPr>
          <w:rFonts w:asciiTheme="majorHAnsi" w:hAnsiTheme="majorHAnsi" w:cstheme="majorHAnsi"/>
          <w:sz w:val="24"/>
          <w:szCs w:val="24"/>
        </w:rPr>
        <w:br/>
        <w:t>│</w:t>
      </w:r>
      <w:r w:rsidRPr="00F54FA3">
        <w:rPr>
          <w:rFonts w:asciiTheme="majorHAnsi" w:hAnsiTheme="majorHAnsi" w:cstheme="majorHAnsi"/>
          <w:sz w:val="24"/>
          <w:szCs w:val="24"/>
        </w:rPr>
        <w:br/>
      </w:r>
      <w:r w:rsidRPr="00F54FA3">
        <w:rPr>
          <w:rFonts w:ascii="Arial" w:hAnsi="Arial" w:cs="Arial"/>
          <w:sz w:val="24"/>
          <w:szCs w:val="24"/>
        </w:rPr>
        <w:t>├</w:t>
      </w:r>
      <w:r w:rsidRPr="00F54FA3">
        <w:rPr>
          <w:rFonts w:ascii="Calibri" w:hAnsi="Calibri" w:cs="Calibri"/>
          <w:sz w:val="24"/>
          <w:szCs w:val="24"/>
        </w:rPr>
        <w:t>──</w:t>
      </w:r>
      <w:r w:rsidRPr="00F54FA3">
        <w:rPr>
          <w:rFonts w:asciiTheme="majorHAnsi" w:hAnsiTheme="majorHAnsi" w:cstheme="majorHAnsi"/>
          <w:sz w:val="24"/>
          <w:szCs w:val="24"/>
        </w:rPr>
        <w:t xml:space="preserve"> Tests/</w:t>
      </w:r>
      <w:r w:rsidRPr="00F54FA3">
        <w:rPr>
          <w:rFonts w:asciiTheme="majorHAnsi" w:hAnsiTheme="majorHAnsi" w:cstheme="majorHAnsi"/>
          <w:sz w:val="24"/>
          <w:szCs w:val="24"/>
        </w:rPr>
        <w:br/>
      </w:r>
      <w:r w:rsidRPr="00F54FA3">
        <w:rPr>
          <w:rFonts w:ascii="Calibri" w:hAnsi="Calibri" w:cs="Calibri"/>
          <w:sz w:val="24"/>
          <w:szCs w:val="24"/>
        </w:rPr>
        <w:t>│</w:t>
      </w:r>
      <w:r w:rsidRPr="00F54FA3">
        <w:rPr>
          <w:rFonts w:asciiTheme="majorHAnsi" w:hAnsiTheme="majorHAnsi" w:cstheme="majorHAnsi"/>
          <w:sz w:val="24"/>
          <w:szCs w:val="24"/>
        </w:rPr>
        <w:t xml:space="preserve">   </w:t>
      </w:r>
      <w:r w:rsidRPr="00F54FA3">
        <w:rPr>
          <w:rFonts w:ascii="Calibri" w:hAnsi="Calibri" w:cs="Calibri"/>
          <w:sz w:val="24"/>
          <w:szCs w:val="24"/>
        </w:rPr>
        <w:t>└──</w:t>
      </w:r>
      <w:r w:rsidRPr="00F54FA3">
        <w:rPr>
          <w:rFonts w:asciiTheme="majorHAnsi" w:hAnsiTheme="majorHAnsi" w:cstheme="majorHAnsi"/>
          <w:sz w:val="24"/>
          <w:szCs w:val="24"/>
        </w:rPr>
        <w:t xml:space="preserve"> test_saucedemo_e2e.py</w:t>
      </w:r>
      <w:r w:rsidRPr="00F54FA3">
        <w:rPr>
          <w:rFonts w:asciiTheme="majorHAnsi" w:hAnsiTheme="majorHAnsi" w:cstheme="majorHAnsi"/>
          <w:sz w:val="24"/>
          <w:szCs w:val="24"/>
        </w:rPr>
        <w:br/>
      </w:r>
      <w:r w:rsidRPr="00F54FA3">
        <w:rPr>
          <w:rFonts w:ascii="Calibri" w:hAnsi="Calibri" w:cs="Calibri"/>
          <w:sz w:val="24"/>
          <w:szCs w:val="24"/>
        </w:rPr>
        <w:t>│</w:t>
      </w:r>
      <w:r w:rsidRPr="00F54FA3">
        <w:rPr>
          <w:rFonts w:asciiTheme="majorHAnsi" w:hAnsiTheme="majorHAnsi" w:cstheme="majorHAnsi"/>
          <w:sz w:val="24"/>
          <w:szCs w:val="24"/>
        </w:rPr>
        <w:br/>
      </w:r>
      <w:r w:rsidRPr="00F54FA3">
        <w:rPr>
          <w:rFonts w:ascii="Arial" w:hAnsi="Arial" w:cs="Arial"/>
          <w:sz w:val="24"/>
          <w:szCs w:val="24"/>
        </w:rPr>
        <w:t>├</w:t>
      </w:r>
      <w:r w:rsidRPr="00F54FA3">
        <w:rPr>
          <w:rFonts w:ascii="Calibri" w:hAnsi="Calibri" w:cs="Calibri"/>
          <w:sz w:val="24"/>
          <w:szCs w:val="24"/>
        </w:rPr>
        <w:t>──</w:t>
      </w:r>
      <w:r w:rsidRPr="00F54FA3">
        <w:rPr>
          <w:rFonts w:asciiTheme="majorHAnsi" w:hAnsiTheme="majorHAnsi" w:cstheme="majorHAnsi"/>
          <w:sz w:val="24"/>
          <w:szCs w:val="24"/>
        </w:rPr>
        <w:t xml:space="preserve"> Reports/</w:t>
      </w:r>
      <w:r w:rsidRPr="00F54FA3">
        <w:rPr>
          <w:rFonts w:asciiTheme="majorHAnsi" w:hAnsiTheme="majorHAnsi" w:cstheme="majorHAnsi"/>
          <w:sz w:val="24"/>
          <w:szCs w:val="24"/>
        </w:rPr>
        <w:br/>
      </w:r>
      <w:r w:rsidRPr="00F54FA3">
        <w:rPr>
          <w:rFonts w:ascii="Calibri" w:hAnsi="Calibri" w:cs="Calibri"/>
          <w:sz w:val="24"/>
          <w:szCs w:val="24"/>
        </w:rPr>
        <w:t>│</w:t>
      </w:r>
      <w:r w:rsidRPr="00F54FA3">
        <w:rPr>
          <w:rFonts w:asciiTheme="majorHAnsi" w:hAnsiTheme="majorHAnsi" w:cstheme="majorHAnsi"/>
          <w:sz w:val="24"/>
          <w:szCs w:val="24"/>
        </w:rPr>
        <w:t xml:space="preserve">   </w:t>
      </w:r>
      <w:r w:rsidRPr="00F54FA3">
        <w:rPr>
          <w:rFonts w:ascii="Arial" w:hAnsi="Arial" w:cs="Arial"/>
          <w:sz w:val="24"/>
          <w:szCs w:val="24"/>
        </w:rPr>
        <w:t>├</w:t>
      </w:r>
      <w:r w:rsidRPr="00F54FA3">
        <w:rPr>
          <w:rFonts w:ascii="Calibri" w:hAnsi="Calibri" w:cs="Calibri"/>
          <w:sz w:val="24"/>
          <w:szCs w:val="24"/>
        </w:rPr>
        <w:t>──</w:t>
      </w:r>
      <w:r w:rsidRPr="00F54FA3">
        <w:rPr>
          <w:rFonts w:asciiTheme="majorHAnsi" w:hAnsiTheme="majorHAnsi" w:cstheme="majorHAnsi"/>
          <w:sz w:val="24"/>
          <w:szCs w:val="24"/>
        </w:rPr>
        <w:t xml:space="preserve"> report.html</w:t>
      </w:r>
      <w:r w:rsidRPr="00F54FA3">
        <w:rPr>
          <w:rFonts w:asciiTheme="majorHAnsi" w:hAnsiTheme="majorHAnsi" w:cstheme="majorHAnsi"/>
          <w:sz w:val="24"/>
          <w:szCs w:val="24"/>
        </w:rPr>
        <w:br/>
      </w:r>
      <w:r w:rsidRPr="00F54FA3">
        <w:rPr>
          <w:rFonts w:ascii="Calibri" w:hAnsi="Calibri" w:cs="Calibri"/>
          <w:sz w:val="24"/>
          <w:szCs w:val="24"/>
        </w:rPr>
        <w:t>│</w:t>
      </w:r>
      <w:r w:rsidRPr="00F54FA3">
        <w:rPr>
          <w:rFonts w:asciiTheme="majorHAnsi" w:hAnsiTheme="majorHAnsi" w:cstheme="majorHAnsi"/>
          <w:sz w:val="24"/>
          <w:szCs w:val="24"/>
        </w:rPr>
        <w:t xml:space="preserve">   </w:t>
      </w:r>
      <w:r w:rsidRPr="00F54FA3">
        <w:rPr>
          <w:rFonts w:ascii="Calibri" w:hAnsi="Calibri" w:cs="Calibri"/>
          <w:sz w:val="24"/>
          <w:szCs w:val="24"/>
        </w:rPr>
        <w:t>└──</w:t>
      </w:r>
      <w:r w:rsidRPr="00F54FA3">
        <w:rPr>
          <w:rFonts w:asciiTheme="majorHAnsi" w:hAnsiTheme="majorHAnsi" w:cstheme="majorHAnsi"/>
          <w:sz w:val="24"/>
          <w:szCs w:val="24"/>
        </w:rPr>
        <w:t xml:space="preserve"> checkout_success.png</w:t>
      </w:r>
      <w:r w:rsidRPr="00F54FA3">
        <w:rPr>
          <w:rFonts w:asciiTheme="majorHAnsi" w:hAnsiTheme="majorHAnsi" w:cstheme="majorHAnsi"/>
          <w:sz w:val="24"/>
          <w:szCs w:val="24"/>
        </w:rPr>
        <w:br/>
      </w:r>
    </w:p>
    <w:p w:rsidR="002E0809" w:rsidRPr="00F54FA3" w:rsidRDefault="0072205E" w:rsidP="00375A51">
      <w:pPr>
        <w:pStyle w:val="Heading1"/>
      </w:pPr>
      <w:r w:rsidRPr="00F54FA3">
        <w:t>6. Test Scenarios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0809" w:rsidRPr="00F54FA3" w:rsidTr="00375A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E0809" w:rsidRPr="00F54FA3" w:rsidRDefault="0072205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Test Case ID</w:t>
            </w:r>
          </w:p>
        </w:tc>
        <w:tc>
          <w:tcPr>
            <w:tcW w:w="2880" w:type="dxa"/>
          </w:tcPr>
          <w:p w:rsidR="002E0809" w:rsidRPr="00F54FA3" w:rsidRDefault="007220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Scenario Description</w:t>
            </w:r>
          </w:p>
        </w:tc>
        <w:tc>
          <w:tcPr>
            <w:tcW w:w="2880" w:type="dxa"/>
          </w:tcPr>
          <w:p w:rsidR="002E0809" w:rsidRPr="00F54FA3" w:rsidRDefault="007220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Expected Result</w:t>
            </w:r>
          </w:p>
        </w:tc>
      </w:tr>
      <w:tr w:rsidR="002E0809" w:rsidRPr="00F54FA3" w:rsidTr="00375A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E0809" w:rsidRPr="00F54FA3" w:rsidRDefault="0072205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TC001</w:t>
            </w:r>
          </w:p>
        </w:tc>
        <w:tc>
          <w:tcPr>
            <w:tcW w:w="2880" w:type="dxa"/>
          </w:tcPr>
          <w:p w:rsidR="002E0809" w:rsidRPr="00F54FA3" w:rsidRDefault="00722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Verify successful login</w:t>
            </w:r>
          </w:p>
        </w:tc>
        <w:tc>
          <w:tcPr>
            <w:tcW w:w="2880" w:type="dxa"/>
          </w:tcPr>
          <w:p w:rsidR="002E0809" w:rsidRPr="00F54FA3" w:rsidRDefault="00722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User navigates to inventory page</w:t>
            </w:r>
          </w:p>
        </w:tc>
      </w:tr>
      <w:tr w:rsidR="002E0809" w:rsidRPr="00F54FA3" w:rsidTr="00375A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E0809" w:rsidRPr="00F54FA3" w:rsidRDefault="0072205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TC002</w:t>
            </w:r>
          </w:p>
        </w:tc>
        <w:tc>
          <w:tcPr>
            <w:tcW w:w="2880" w:type="dxa"/>
          </w:tcPr>
          <w:p w:rsidR="002E0809" w:rsidRPr="00F54FA3" w:rsidRDefault="007220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Add product to cart</w:t>
            </w:r>
          </w:p>
        </w:tc>
        <w:tc>
          <w:tcPr>
            <w:tcW w:w="2880" w:type="dxa"/>
          </w:tcPr>
          <w:p w:rsidR="002E0809" w:rsidRPr="00F54FA3" w:rsidRDefault="007220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Product added successfully</w:t>
            </w:r>
          </w:p>
        </w:tc>
      </w:tr>
      <w:tr w:rsidR="002E0809" w:rsidRPr="00F54FA3" w:rsidTr="00375A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E0809" w:rsidRPr="00F54FA3" w:rsidRDefault="0072205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TC003</w:t>
            </w:r>
          </w:p>
        </w:tc>
        <w:tc>
          <w:tcPr>
            <w:tcW w:w="2880" w:type="dxa"/>
          </w:tcPr>
          <w:p w:rsidR="002E0809" w:rsidRPr="00F54FA3" w:rsidRDefault="00722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Proceed to checkout</w:t>
            </w:r>
          </w:p>
        </w:tc>
        <w:tc>
          <w:tcPr>
            <w:tcW w:w="2880" w:type="dxa"/>
          </w:tcPr>
          <w:p w:rsidR="002E0809" w:rsidRPr="00F54FA3" w:rsidRDefault="00722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Checkout page opens</w:t>
            </w:r>
          </w:p>
        </w:tc>
      </w:tr>
      <w:tr w:rsidR="002E0809" w:rsidRPr="00F54FA3" w:rsidTr="00375A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E0809" w:rsidRPr="00F54FA3" w:rsidRDefault="0072205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TC004</w:t>
            </w:r>
          </w:p>
        </w:tc>
        <w:tc>
          <w:tcPr>
            <w:tcW w:w="2880" w:type="dxa"/>
          </w:tcPr>
          <w:p w:rsidR="002E0809" w:rsidRPr="00F54FA3" w:rsidRDefault="007220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Fill checkout info</w:t>
            </w:r>
          </w:p>
        </w:tc>
        <w:tc>
          <w:tcPr>
            <w:tcW w:w="2880" w:type="dxa"/>
          </w:tcPr>
          <w:p w:rsidR="002E0809" w:rsidRPr="00F54FA3" w:rsidRDefault="007220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Info accepted and continued</w:t>
            </w:r>
          </w:p>
        </w:tc>
      </w:tr>
      <w:tr w:rsidR="002E0809" w:rsidRPr="00F54FA3" w:rsidTr="00375A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2E0809" w:rsidRPr="00F54FA3" w:rsidRDefault="0072205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TC005</w:t>
            </w:r>
          </w:p>
        </w:tc>
        <w:tc>
          <w:tcPr>
            <w:tcW w:w="2880" w:type="dxa"/>
          </w:tcPr>
          <w:p w:rsidR="002E0809" w:rsidRPr="00F54FA3" w:rsidRDefault="00722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Complete order</w:t>
            </w:r>
          </w:p>
        </w:tc>
        <w:tc>
          <w:tcPr>
            <w:tcW w:w="2880" w:type="dxa"/>
          </w:tcPr>
          <w:p w:rsidR="002E0809" w:rsidRPr="00F54FA3" w:rsidRDefault="00722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“THANK YOU” message displayed</w:t>
            </w:r>
          </w:p>
        </w:tc>
      </w:tr>
    </w:tbl>
    <w:p w:rsidR="004B3338" w:rsidRDefault="004B3338" w:rsidP="004B3338">
      <w:pPr>
        <w:pStyle w:val="Heading2"/>
        <w:rPr>
          <w:rStyle w:val="Strong"/>
          <w:b/>
          <w:bCs/>
          <w:sz w:val="28"/>
          <w:szCs w:val="28"/>
        </w:rPr>
      </w:pPr>
    </w:p>
    <w:p w:rsidR="004B3338" w:rsidRDefault="004B3338" w:rsidP="004B3338">
      <w:pPr>
        <w:pStyle w:val="Heading2"/>
        <w:rPr>
          <w:rStyle w:val="Strong"/>
          <w:b/>
          <w:bCs/>
          <w:sz w:val="28"/>
          <w:szCs w:val="28"/>
        </w:rPr>
      </w:pPr>
    </w:p>
    <w:p w:rsidR="004B3338" w:rsidRDefault="004B3338" w:rsidP="004B3338">
      <w:pPr>
        <w:pStyle w:val="Heading2"/>
        <w:rPr>
          <w:rStyle w:val="Strong"/>
          <w:b/>
          <w:bCs/>
          <w:sz w:val="28"/>
          <w:szCs w:val="28"/>
        </w:rPr>
      </w:pPr>
    </w:p>
    <w:p w:rsidR="004B3338" w:rsidRPr="004B3338" w:rsidRDefault="004B3338" w:rsidP="004B3338">
      <w:pPr>
        <w:pStyle w:val="Heading2"/>
        <w:rPr>
          <w:sz w:val="28"/>
          <w:szCs w:val="28"/>
        </w:rPr>
      </w:pPr>
      <w:r w:rsidRPr="004B3338">
        <w:rPr>
          <w:rStyle w:val="Strong"/>
          <w:b/>
          <w:bCs/>
          <w:sz w:val="28"/>
          <w:szCs w:val="28"/>
        </w:rPr>
        <w:t>7. Simulated Bug Example</w:t>
      </w:r>
    </w:p>
    <w:p w:rsidR="004B3338" w:rsidRDefault="004B3338" w:rsidP="004B3338">
      <w:pPr>
        <w:pStyle w:val="Heading3"/>
      </w:pPr>
      <w:r>
        <w:t>Simulated Bug Example – SauceDemo Application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64"/>
        <w:gridCol w:w="6018"/>
      </w:tblGrid>
      <w:tr w:rsidR="004B3338" w:rsidTr="004B3338">
        <w:tc>
          <w:tcPr>
            <w:tcW w:w="0" w:type="auto"/>
            <w:hideMark/>
          </w:tcPr>
          <w:p w:rsidR="004B3338" w:rsidRDefault="004B333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Field</w:t>
            </w:r>
          </w:p>
        </w:tc>
        <w:tc>
          <w:tcPr>
            <w:tcW w:w="0" w:type="auto"/>
            <w:hideMark/>
          </w:tcPr>
          <w:p w:rsidR="004B3338" w:rsidRDefault="004B333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Details</w:t>
            </w:r>
          </w:p>
        </w:tc>
      </w:tr>
      <w:tr w:rsidR="004B3338" w:rsidTr="004B3338">
        <w:tc>
          <w:tcPr>
            <w:tcW w:w="0" w:type="auto"/>
            <w:hideMark/>
          </w:tcPr>
          <w:p w:rsidR="004B3338" w:rsidRDefault="004B3338">
            <w:r>
              <w:rPr>
                <w:rStyle w:val="Strong"/>
              </w:rPr>
              <w:t>Bug Title</w:t>
            </w:r>
          </w:p>
        </w:tc>
        <w:tc>
          <w:tcPr>
            <w:tcW w:w="0" w:type="auto"/>
            <w:hideMark/>
          </w:tcPr>
          <w:p w:rsidR="004B3338" w:rsidRDefault="004B3338">
            <w:r>
              <w:t>Incorrect Cart Badge Count After Adding Items</w:t>
            </w:r>
          </w:p>
        </w:tc>
      </w:tr>
      <w:tr w:rsidR="004B3338" w:rsidTr="004B3338">
        <w:tc>
          <w:tcPr>
            <w:tcW w:w="0" w:type="auto"/>
            <w:hideMark/>
          </w:tcPr>
          <w:p w:rsidR="004B3338" w:rsidRDefault="004B3338">
            <w:r>
              <w:rPr>
                <w:rStyle w:val="Strong"/>
              </w:rPr>
              <w:t>Severity</w:t>
            </w:r>
          </w:p>
        </w:tc>
        <w:tc>
          <w:tcPr>
            <w:tcW w:w="0" w:type="auto"/>
            <w:hideMark/>
          </w:tcPr>
          <w:p w:rsidR="004B3338" w:rsidRDefault="004B3338">
            <w:r>
              <w:t>Medium</w:t>
            </w:r>
          </w:p>
        </w:tc>
      </w:tr>
      <w:tr w:rsidR="004B3338" w:rsidTr="004B3338">
        <w:tc>
          <w:tcPr>
            <w:tcW w:w="0" w:type="auto"/>
            <w:hideMark/>
          </w:tcPr>
          <w:p w:rsidR="004B3338" w:rsidRDefault="004B3338">
            <w:r>
              <w:rPr>
                <w:rStyle w:val="Strong"/>
              </w:rPr>
              <w:t>Priority</w:t>
            </w:r>
          </w:p>
        </w:tc>
        <w:tc>
          <w:tcPr>
            <w:tcW w:w="0" w:type="auto"/>
            <w:hideMark/>
          </w:tcPr>
          <w:p w:rsidR="004B3338" w:rsidRDefault="004B3338">
            <w:r>
              <w:t>High</w:t>
            </w:r>
          </w:p>
        </w:tc>
      </w:tr>
      <w:tr w:rsidR="004B3338" w:rsidTr="004B3338">
        <w:tc>
          <w:tcPr>
            <w:tcW w:w="0" w:type="auto"/>
            <w:hideMark/>
          </w:tcPr>
          <w:p w:rsidR="004B3338" w:rsidRDefault="004B3338">
            <w:r>
              <w:rPr>
                <w:rStyle w:val="Strong"/>
              </w:rPr>
              <w:t>Tested URL</w:t>
            </w:r>
          </w:p>
        </w:tc>
        <w:tc>
          <w:tcPr>
            <w:tcW w:w="0" w:type="auto"/>
            <w:hideMark/>
          </w:tcPr>
          <w:p w:rsidR="004B3338" w:rsidRDefault="004B3338">
            <w:hyperlink r:id="rId6" w:tgtFrame="_new" w:history="1">
              <w:r>
                <w:rPr>
                  <w:rStyle w:val="Hyperlink"/>
                </w:rPr>
                <w:t>https://www.saucedemo.com/</w:t>
              </w:r>
            </w:hyperlink>
          </w:p>
        </w:tc>
      </w:tr>
      <w:tr w:rsidR="004B3338" w:rsidTr="004B3338">
        <w:tc>
          <w:tcPr>
            <w:tcW w:w="0" w:type="auto"/>
            <w:hideMark/>
          </w:tcPr>
          <w:p w:rsidR="004B3338" w:rsidRDefault="004B3338">
            <w:r>
              <w:rPr>
                <w:rStyle w:val="Strong"/>
              </w:rPr>
              <w:t>Steps to Reproduce</w:t>
            </w:r>
          </w:p>
        </w:tc>
        <w:tc>
          <w:tcPr>
            <w:tcW w:w="0" w:type="auto"/>
            <w:hideMark/>
          </w:tcPr>
          <w:p w:rsidR="004B3338" w:rsidRDefault="004B3338">
            <w:r>
              <w:t xml:space="preserve">1.Loginwith </w:t>
            </w:r>
            <w:proofErr w:type="spellStart"/>
            <w:r>
              <w:rPr>
                <w:rStyle w:val="HTMLCode"/>
                <w:rFonts w:eastAsiaTheme="majorEastAsia"/>
              </w:rPr>
              <w:t>standard_user</w:t>
            </w:r>
            <w:proofErr w:type="spellEnd"/>
            <w:r>
              <w:rPr>
                <w:rStyle w:val="HTMLCode"/>
                <w:rFonts w:eastAsiaTheme="majorEastAsia"/>
              </w:rPr>
              <w:t xml:space="preserve"> / </w:t>
            </w:r>
            <w:proofErr w:type="spellStart"/>
            <w:r>
              <w:rPr>
                <w:rStyle w:val="HTMLCode"/>
                <w:rFonts w:eastAsiaTheme="majorEastAsia"/>
              </w:rPr>
              <w:t>secret_sauce</w:t>
            </w:r>
            <w:proofErr w:type="spellEnd"/>
            <w:r>
              <w:t xml:space="preserve"> </w:t>
            </w:r>
            <w:r>
              <w:br/>
              <w:t xml:space="preserve">2.Add </w:t>
            </w:r>
            <w:r>
              <w:rPr>
                <w:rStyle w:val="Strong"/>
              </w:rPr>
              <w:t>2 products</w:t>
            </w:r>
            <w:r>
              <w:t xml:space="preserve"> to cart </w:t>
            </w:r>
            <w:r>
              <w:br/>
              <w:t>3.Click the cart icon</w:t>
            </w:r>
          </w:p>
        </w:tc>
      </w:tr>
      <w:tr w:rsidR="004B3338" w:rsidTr="004B3338">
        <w:tc>
          <w:tcPr>
            <w:tcW w:w="0" w:type="auto"/>
            <w:hideMark/>
          </w:tcPr>
          <w:p w:rsidR="004B3338" w:rsidRDefault="004B3338">
            <w:r>
              <w:rPr>
                <w:rStyle w:val="Strong"/>
              </w:rPr>
              <w:t>Expected Result</w:t>
            </w:r>
          </w:p>
        </w:tc>
        <w:tc>
          <w:tcPr>
            <w:tcW w:w="0" w:type="auto"/>
            <w:hideMark/>
          </w:tcPr>
          <w:p w:rsidR="004B3338" w:rsidRDefault="004B3338">
            <w:r>
              <w:t>Cart badge should display “2” items.</w:t>
            </w:r>
          </w:p>
        </w:tc>
      </w:tr>
      <w:tr w:rsidR="004B3338" w:rsidTr="004B3338">
        <w:tc>
          <w:tcPr>
            <w:tcW w:w="0" w:type="auto"/>
            <w:hideMark/>
          </w:tcPr>
          <w:p w:rsidR="004B3338" w:rsidRDefault="004B3338">
            <w:r>
              <w:rPr>
                <w:rStyle w:val="Strong"/>
              </w:rPr>
              <w:t>Actual Result</w:t>
            </w:r>
          </w:p>
        </w:tc>
        <w:tc>
          <w:tcPr>
            <w:tcW w:w="0" w:type="auto"/>
            <w:hideMark/>
          </w:tcPr>
          <w:p w:rsidR="004B3338" w:rsidRDefault="004B3338">
            <w:r>
              <w:t>Cart badge displays “1” instead of “2”.</w:t>
            </w:r>
          </w:p>
        </w:tc>
      </w:tr>
      <w:tr w:rsidR="004B3338" w:rsidTr="004B3338">
        <w:tc>
          <w:tcPr>
            <w:tcW w:w="0" w:type="auto"/>
            <w:hideMark/>
          </w:tcPr>
          <w:p w:rsidR="004B3338" w:rsidRDefault="004B3338">
            <w:r>
              <w:rPr>
                <w:rStyle w:val="Strong"/>
              </w:rPr>
              <w:t>Screenshot</w:t>
            </w:r>
          </w:p>
        </w:tc>
        <w:tc>
          <w:tcPr>
            <w:tcW w:w="0" w:type="auto"/>
            <w:hideMark/>
          </w:tcPr>
          <w:p w:rsidR="004B3338" w:rsidRDefault="004B3338">
            <w:r>
              <w:rPr>
                <w:rStyle w:val="Emphasis"/>
              </w:rPr>
              <w:t>cart_bug_simulation.png</w:t>
            </w:r>
          </w:p>
        </w:tc>
      </w:tr>
      <w:tr w:rsidR="004B3338" w:rsidTr="004B3338">
        <w:tc>
          <w:tcPr>
            <w:tcW w:w="0" w:type="auto"/>
            <w:hideMark/>
          </w:tcPr>
          <w:p w:rsidR="004B3338" w:rsidRDefault="004B3338">
            <w:r>
              <w:rPr>
                <w:rStyle w:val="Strong"/>
              </w:rPr>
              <w:t>Status</w:t>
            </w:r>
          </w:p>
        </w:tc>
        <w:tc>
          <w:tcPr>
            <w:tcW w:w="0" w:type="auto"/>
            <w:hideMark/>
          </w:tcPr>
          <w:p w:rsidR="004B3338" w:rsidRDefault="004B3338">
            <w:r>
              <w:t xml:space="preserve"> </w:t>
            </w:r>
            <w:r>
              <w:rPr>
                <w:rStyle w:val="Emphasis"/>
              </w:rPr>
              <w:t>Simulated Bug – Added for demonstration of real QA reporting.</w:t>
            </w:r>
          </w:p>
        </w:tc>
      </w:tr>
    </w:tbl>
    <w:p w:rsidR="004B3338" w:rsidRDefault="004B3338" w:rsidP="004B3338">
      <w:pPr>
        <w:pStyle w:val="NormalWeb"/>
      </w:pPr>
      <w:r>
        <w:rPr>
          <w:rStyle w:val="Strong"/>
        </w:rPr>
        <w:t>Description:</w:t>
      </w:r>
    </w:p>
    <w:p w:rsidR="004B3338" w:rsidRDefault="004B3338" w:rsidP="004B3338">
      <w:pPr>
        <w:pStyle w:val="NormalWeb"/>
      </w:pPr>
      <w:r>
        <w:t>This simulated bug highlights the QA tester’s ability to catch UI-to-logic mismatches in e-commerce workflows. It emphasizes the verification of cart count accuracy, a common defect in web applications.</w:t>
      </w:r>
    </w:p>
    <w:p w:rsidR="004B3338" w:rsidRDefault="004B3338">
      <w:pPr>
        <w:pStyle w:val="Heading2"/>
        <w:rPr>
          <w:rFonts w:cstheme="majorHAnsi"/>
          <w:sz w:val="28"/>
          <w:szCs w:val="28"/>
        </w:rPr>
      </w:pPr>
    </w:p>
    <w:p w:rsidR="002E0809" w:rsidRPr="00F54FA3" w:rsidRDefault="0072205E">
      <w:pPr>
        <w:pStyle w:val="Heading2"/>
        <w:rPr>
          <w:rFonts w:cstheme="majorHAnsi"/>
          <w:sz w:val="28"/>
          <w:szCs w:val="28"/>
        </w:rPr>
      </w:pPr>
      <w:r w:rsidRPr="00F54FA3">
        <w:rPr>
          <w:rFonts w:cstheme="majorHAnsi"/>
          <w:sz w:val="28"/>
          <w:szCs w:val="28"/>
        </w:rPr>
        <w:t>7. Script Implementation</w:t>
      </w:r>
    </w:p>
    <w:p w:rsidR="002E0809" w:rsidRPr="00BB11FB" w:rsidRDefault="0072205E">
      <w:pPr>
        <w:pStyle w:val="Heading3"/>
        <w:rPr>
          <w:rFonts w:cstheme="majorHAnsi"/>
          <w:sz w:val="28"/>
          <w:szCs w:val="28"/>
        </w:rPr>
      </w:pPr>
      <w:r w:rsidRPr="00BB11FB">
        <w:rPr>
          <w:rFonts w:cstheme="majorHAnsi"/>
          <w:sz w:val="28"/>
          <w:szCs w:val="28"/>
        </w:rPr>
        <w:t>Base Page</w:t>
      </w:r>
    </w:p>
    <w:p w:rsidR="00BB11FB" w:rsidRPr="00BB11FB" w:rsidRDefault="00BB11FB" w:rsidP="00BB11FB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BB11FB">
        <w:rPr>
          <w:rFonts w:asciiTheme="majorHAnsi" w:hAnsiTheme="majorHAnsi" w:cstheme="majorHAnsi"/>
          <w:sz w:val="24"/>
          <w:szCs w:val="24"/>
        </w:rPr>
        <w:t>from</w:t>
      </w:r>
      <w:proofErr w:type="gramEnd"/>
      <w:r w:rsidRPr="00BB11F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B11FB">
        <w:rPr>
          <w:rFonts w:asciiTheme="majorHAnsi" w:hAnsiTheme="majorHAnsi" w:cstheme="majorHAnsi"/>
          <w:sz w:val="24"/>
          <w:szCs w:val="24"/>
        </w:rPr>
        <w:t>selenium.webdriver.support.ui</w:t>
      </w:r>
      <w:proofErr w:type="spellEnd"/>
      <w:r w:rsidRPr="00BB11FB">
        <w:rPr>
          <w:rFonts w:asciiTheme="majorHAnsi" w:hAnsiTheme="majorHAnsi" w:cstheme="majorHAnsi"/>
          <w:sz w:val="24"/>
          <w:szCs w:val="24"/>
        </w:rPr>
        <w:t xml:space="preserve"> import </w:t>
      </w:r>
      <w:proofErr w:type="spellStart"/>
      <w:r w:rsidRPr="00BB11FB">
        <w:rPr>
          <w:rFonts w:asciiTheme="majorHAnsi" w:hAnsiTheme="majorHAnsi" w:cstheme="majorHAnsi"/>
          <w:sz w:val="24"/>
          <w:szCs w:val="24"/>
        </w:rPr>
        <w:t>WebDriverWait</w:t>
      </w:r>
      <w:proofErr w:type="spellEnd"/>
    </w:p>
    <w:p w:rsidR="00BB11FB" w:rsidRPr="00BB11FB" w:rsidRDefault="00BB11FB" w:rsidP="00BB11FB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BB11FB">
        <w:rPr>
          <w:rFonts w:asciiTheme="majorHAnsi" w:hAnsiTheme="majorHAnsi" w:cstheme="majorHAnsi"/>
          <w:sz w:val="24"/>
          <w:szCs w:val="24"/>
        </w:rPr>
        <w:t>from</w:t>
      </w:r>
      <w:proofErr w:type="gramEnd"/>
      <w:r w:rsidRPr="00BB11F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B11FB">
        <w:rPr>
          <w:rFonts w:asciiTheme="majorHAnsi" w:hAnsiTheme="majorHAnsi" w:cstheme="majorHAnsi"/>
          <w:sz w:val="24"/>
          <w:szCs w:val="24"/>
        </w:rPr>
        <w:t>selenium.webdriver.support</w:t>
      </w:r>
      <w:proofErr w:type="spellEnd"/>
      <w:r w:rsidRPr="00BB11FB">
        <w:rPr>
          <w:rFonts w:asciiTheme="majorHAnsi" w:hAnsiTheme="majorHAnsi" w:cstheme="majorHAnsi"/>
          <w:sz w:val="24"/>
          <w:szCs w:val="24"/>
        </w:rPr>
        <w:t xml:space="preserve"> import </w:t>
      </w:r>
      <w:proofErr w:type="spellStart"/>
      <w:r w:rsidRPr="00BB11FB">
        <w:rPr>
          <w:rFonts w:asciiTheme="majorHAnsi" w:hAnsiTheme="majorHAnsi" w:cstheme="majorHAnsi"/>
          <w:sz w:val="24"/>
          <w:szCs w:val="24"/>
        </w:rPr>
        <w:t>expected_conditions</w:t>
      </w:r>
      <w:proofErr w:type="spellEnd"/>
      <w:r w:rsidRPr="00BB11FB">
        <w:rPr>
          <w:rFonts w:asciiTheme="majorHAnsi" w:hAnsiTheme="majorHAnsi" w:cstheme="majorHAnsi"/>
          <w:sz w:val="24"/>
          <w:szCs w:val="24"/>
        </w:rPr>
        <w:t xml:space="preserve"> as EC</w:t>
      </w:r>
    </w:p>
    <w:p w:rsidR="00BB11FB" w:rsidRPr="00BB11FB" w:rsidRDefault="00BB11FB" w:rsidP="00BB11FB">
      <w:pPr>
        <w:rPr>
          <w:rFonts w:asciiTheme="majorHAnsi" w:hAnsiTheme="majorHAnsi" w:cstheme="majorHAnsi"/>
          <w:sz w:val="24"/>
          <w:szCs w:val="24"/>
        </w:rPr>
      </w:pPr>
    </w:p>
    <w:p w:rsidR="00BB11FB" w:rsidRPr="00BB11FB" w:rsidRDefault="00BB11FB" w:rsidP="00BB11FB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BB11FB">
        <w:rPr>
          <w:rFonts w:asciiTheme="majorHAnsi" w:hAnsiTheme="majorHAnsi" w:cstheme="majorHAnsi"/>
          <w:sz w:val="24"/>
          <w:szCs w:val="24"/>
        </w:rPr>
        <w:t>class</w:t>
      </w:r>
      <w:proofErr w:type="gramEnd"/>
      <w:r w:rsidRPr="00BB11F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B11FB">
        <w:rPr>
          <w:rFonts w:asciiTheme="majorHAnsi" w:hAnsiTheme="majorHAnsi" w:cstheme="majorHAnsi"/>
          <w:sz w:val="24"/>
          <w:szCs w:val="24"/>
        </w:rPr>
        <w:t>BasePage</w:t>
      </w:r>
      <w:proofErr w:type="spellEnd"/>
      <w:r w:rsidRPr="00BB11FB">
        <w:rPr>
          <w:rFonts w:asciiTheme="majorHAnsi" w:hAnsiTheme="majorHAnsi" w:cstheme="majorHAnsi"/>
          <w:sz w:val="24"/>
          <w:szCs w:val="24"/>
        </w:rPr>
        <w:t>:</w:t>
      </w:r>
    </w:p>
    <w:p w:rsidR="00BB11FB" w:rsidRPr="00BB11FB" w:rsidRDefault="00BB11FB" w:rsidP="00BB11FB">
      <w:pPr>
        <w:rPr>
          <w:rFonts w:asciiTheme="majorHAnsi" w:hAnsiTheme="majorHAnsi" w:cstheme="majorHAnsi"/>
          <w:sz w:val="24"/>
          <w:szCs w:val="24"/>
        </w:rPr>
      </w:pPr>
      <w:r w:rsidRPr="00BB11FB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BB11FB">
        <w:rPr>
          <w:rFonts w:asciiTheme="majorHAnsi" w:hAnsiTheme="majorHAnsi" w:cstheme="majorHAnsi"/>
          <w:sz w:val="24"/>
          <w:szCs w:val="24"/>
        </w:rPr>
        <w:t>def</w:t>
      </w:r>
      <w:proofErr w:type="spellEnd"/>
      <w:proofErr w:type="gramEnd"/>
      <w:r w:rsidRPr="00BB11FB">
        <w:rPr>
          <w:rFonts w:asciiTheme="majorHAnsi" w:hAnsiTheme="majorHAnsi" w:cstheme="majorHAnsi"/>
          <w:sz w:val="24"/>
          <w:szCs w:val="24"/>
        </w:rPr>
        <w:t xml:space="preserve"> __</w:t>
      </w:r>
      <w:proofErr w:type="spellStart"/>
      <w:r w:rsidRPr="00BB11FB">
        <w:rPr>
          <w:rFonts w:asciiTheme="majorHAnsi" w:hAnsiTheme="majorHAnsi" w:cstheme="majorHAnsi"/>
          <w:sz w:val="24"/>
          <w:szCs w:val="24"/>
        </w:rPr>
        <w:t>init</w:t>
      </w:r>
      <w:proofErr w:type="spellEnd"/>
      <w:r w:rsidRPr="00BB11FB">
        <w:rPr>
          <w:rFonts w:asciiTheme="majorHAnsi" w:hAnsiTheme="majorHAnsi" w:cstheme="majorHAnsi"/>
          <w:sz w:val="24"/>
          <w:szCs w:val="24"/>
        </w:rPr>
        <w:t>__(self, driver):</w:t>
      </w:r>
    </w:p>
    <w:p w:rsidR="00BB11FB" w:rsidRPr="00BB11FB" w:rsidRDefault="00BB11FB" w:rsidP="00BB11FB">
      <w:pPr>
        <w:rPr>
          <w:rFonts w:asciiTheme="majorHAnsi" w:hAnsiTheme="majorHAnsi" w:cstheme="majorHAnsi"/>
          <w:sz w:val="24"/>
          <w:szCs w:val="24"/>
        </w:rPr>
      </w:pPr>
      <w:r w:rsidRPr="00BB11F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B11FB">
        <w:rPr>
          <w:rFonts w:asciiTheme="majorHAnsi" w:hAnsiTheme="majorHAnsi" w:cstheme="majorHAnsi"/>
          <w:sz w:val="24"/>
          <w:szCs w:val="24"/>
        </w:rPr>
        <w:t>self.driver</w:t>
      </w:r>
      <w:proofErr w:type="spellEnd"/>
      <w:r w:rsidRPr="00BB11FB">
        <w:rPr>
          <w:rFonts w:asciiTheme="majorHAnsi" w:hAnsiTheme="majorHAnsi" w:cstheme="majorHAnsi"/>
          <w:sz w:val="24"/>
          <w:szCs w:val="24"/>
        </w:rPr>
        <w:t xml:space="preserve"> = driver</w:t>
      </w:r>
    </w:p>
    <w:p w:rsidR="00BB11FB" w:rsidRPr="00BB11FB" w:rsidRDefault="00BB11FB" w:rsidP="00BB11FB">
      <w:pPr>
        <w:rPr>
          <w:rFonts w:asciiTheme="majorHAnsi" w:hAnsiTheme="majorHAnsi" w:cstheme="majorHAnsi"/>
          <w:sz w:val="24"/>
          <w:szCs w:val="24"/>
        </w:rPr>
      </w:pPr>
      <w:r w:rsidRPr="00BB11F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B11FB">
        <w:rPr>
          <w:rFonts w:asciiTheme="majorHAnsi" w:hAnsiTheme="majorHAnsi" w:cstheme="majorHAnsi"/>
          <w:sz w:val="24"/>
          <w:szCs w:val="24"/>
        </w:rPr>
        <w:t>self.wait</w:t>
      </w:r>
      <w:proofErr w:type="spellEnd"/>
      <w:r w:rsidRPr="00BB11FB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proofErr w:type="gramStart"/>
      <w:r w:rsidRPr="00BB11FB">
        <w:rPr>
          <w:rFonts w:asciiTheme="majorHAnsi" w:hAnsiTheme="majorHAnsi" w:cstheme="majorHAnsi"/>
          <w:sz w:val="24"/>
          <w:szCs w:val="24"/>
        </w:rPr>
        <w:t>WebDriverWait</w:t>
      </w:r>
      <w:proofErr w:type="spellEnd"/>
      <w:r w:rsidRPr="00BB11FB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BB11FB">
        <w:rPr>
          <w:rFonts w:asciiTheme="majorHAnsi" w:hAnsiTheme="majorHAnsi" w:cstheme="majorHAnsi"/>
          <w:sz w:val="24"/>
          <w:szCs w:val="24"/>
        </w:rPr>
        <w:t>driver, 30)</w:t>
      </w:r>
    </w:p>
    <w:p w:rsidR="00BB11FB" w:rsidRPr="00BB11FB" w:rsidRDefault="00BB11FB" w:rsidP="00BB11FB">
      <w:pPr>
        <w:rPr>
          <w:rFonts w:asciiTheme="majorHAnsi" w:hAnsiTheme="majorHAnsi" w:cstheme="majorHAnsi"/>
          <w:sz w:val="24"/>
          <w:szCs w:val="24"/>
        </w:rPr>
      </w:pPr>
    </w:p>
    <w:p w:rsidR="00BB11FB" w:rsidRPr="00BB11FB" w:rsidRDefault="00BB11FB" w:rsidP="00BB11FB">
      <w:pPr>
        <w:rPr>
          <w:rFonts w:asciiTheme="majorHAnsi" w:hAnsiTheme="majorHAnsi" w:cstheme="majorHAnsi"/>
          <w:sz w:val="24"/>
          <w:szCs w:val="24"/>
        </w:rPr>
      </w:pPr>
      <w:r w:rsidRPr="00BB11FB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BB11FB">
        <w:rPr>
          <w:rFonts w:asciiTheme="majorHAnsi" w:hAnsiTheme="majorHAnsi" w:cstheme="majorHAnsi"/>
          <w:sz w:val="24"/>
          <w:szCs w:val="24"/>
        </w:rPr>
        <w:t>def</w:t>
      </w:r>
      <w:proofErr w:type="spellEnd"/>
      <w:proofErr w:type="gramEnd"/>
      <w:r w:rsidRPr="00BB11FB">
        <w:rPr>
          <w:rFonts w:asciiTheme="majorHAnsi" w:hAnsiTheme="majorHAnsi" w:cstheme="majorHAnsi"/>
          <w:sz w:val="24"/>
          <w:szCs w:val="24"/>
        </w:rPr>
        <w:t xml:space="preserve"> open(self, </w:t>
      </w:r>
      <w:proofErr w:type="spellStart"/>
      <w:r w:rsidRPr="00BB11FB">
        <w:rPr>
          <w:rFonts w:asciiTheme="majorHAnsi" w:hAnsiTheme="majorHAnsi" w:cstheme="majorHAnsi"/>
          <w:sz w:val="24"/>
          <w:szCs w:val="24"/>
        </w:rPr>
        <w:t>url</w:t>
      </w:r>
      <w:proofErr w:type="spellEnd"/>
      <w:r w:rsidRPr="00BB11FB">
        <w:rPr>
          <w:rFonts w:asciiTheme="majorHAnsi" w:hAnsiTheme="majorHAnsi" w:cstheme="majorHAnsi"/>
          <w:sz w:val="24"/>
          <w:szCs w:val="24"/>
        </w:rPr>
        <w:t>):</w:t>
      </w:r>
    </w:p>
    <w:p w:rsidR="00BB11FB" w:rsidRPr="00BB11FB" w:rsidRDefault="00BB11FB" w:rsidP="00BB11FB">
      <w:pPr>
        <w:rPr>
          <w:rFonts w:asciiTheme="majorHAnsi" w:hAnsiTheme="majorHAnsi" w:cstheme="majorHAnsi"/>
          <w:sz w:val="24"/>
          <w:szCs w:val="24"/>
        </w:rPr>
      </w:pPr>
      <w:r w:rsidRPr="00BB11F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BB11FB">
        <w:rPr>
          <w:rFonts w:asciiTheme="majorHAnsi" w:hAnsiTheme="majorHAnsi" w:cstheme="majorHAnsi"/>
          <w:sz w:val="24"/>
          <w:szCs w:val="24"/>
        </w:rPr>
        <w:t>self.driver.get</w:t>
      </w:r>
      <w:proofErr w:type="spellEnd"/>
      <w:r w:rsidRPr="00BB11FB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End"/>
      <w:r w:rsidRPr="00BB11FB">
        <w:rPr>
          <w:rFonts w:asciiTheme="majorHAnsi" w:hAnsiTheme="majorHAnsi" w:cstheme="majorHAnsi"/>
          <w:sz w:val="24"/>
          <w:szCs w:val="24"/>
        </w:rPr>
        <w:t>url</w:t>
      </w:r>
      <w:proofErr w:type="spellEnd"/>
      <w:r w:rsidRPr="00BB11FB">
        <w:rPr>
          <w:rFonts w:asciiTheme="majorHAnsi" w:hAnsiTheme="majorHAnsi" w:cstheme="majorHAnsi"/>
          <w:sz w:val="24"/>
          <w:szCs w:val="24"/>
        </w:rPr>
        <w:t>)</w:t>
      </w:r>
    </w:p>
    <w:p w:rsidR="00BB11FB" w:rsidRPr="00BB11FB" w:rsidRDefault="00BB11FB" w:rsidP="00BB11FB">
      <w:pPr>
        <w:rPr>
          <w:rFonts w:asciiTheme="majorHAnsi" w:hAnsiTheme="majorHAnsi" w:cstheme="majorHAnsi"/>
          <w:sz w:val="24"/>
          <w:szCs w:val="24"/>
        </w:rPr>
      </w:pPr>
    </w:p>
    <w:p w:rsidR="00BB11FB" w:rsidRPr="00BB11FB" w:rsidRDefault="00BB11FB" w:rsidP="00BB11FB">
      <w:pPr>
        <w:rPr>
          <w:rFonts w:asciiTheme="majorHAnsi" w:hAnsiTheme="majorHAnsi" w:cstheme="majorHAnsi"/>
          <w:sz w:val="24"/>
          <w:szCs w:val="24"/>
        </w:rPr>
      </w:pPr>
      <w:r w:rsidRPr="00BB11FB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BB11FB">
        <w:rPr>
          <w:rFonts w:asciiTheme="majorHAnsi" w:hAnsiTheme="majorHAnsi" w:cstheme="majorHAnsi"/>
          <w:sz w:val="24"/>
          <w:szCs w:val="24"/>
        </w:rPr>
        <w:t>def</w:t>
      </w:r>
      <w:proofErr w:type="spellEnd"/>
      <w:proofErr w:type="gramEnd"/>
      <w:r w:rsidRPr="00BB11FB">
        <w:rPr>
          <w:rFonts w:asciiTheme="majorHAnsi" w:hAnsiTheme="majorHAnsi" w:cstheme="majorHAnsi"/>
          <w:sz w:val="24"/>
          <w:szCs w:val="24"/>
        </w:rPr>
        <w:t xml:space="preserve"> click(self, locator):</w:t>
      </w:r>
    </w:p>
    <w:p w:rsidR="00BB11FB" w:rsidRPr="00BB11FB" w:rsidRDefault="00BB11FB" w:rsidP="00BB11FB">
      <w:pPr>
        <w:rPr>
          <w:rFonts w:asciiTheme="majorHAnsi" w:hAnsiTheme="majorHAnsi" w:cstheme="majorHAnsi"/>
          <w:sz w:val="24"/>
          <w:szCs w:val="24"/>
        </w:rPr>
      </w:pPr>
      <w:r w:rsidRPr="00BB11F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BB11FB">
        <w:rPr>
          <w:rFonts w:asciiTheme="majorHAnsi" w:hAnsiTheme="majorHAnsi" w:cstheme="majorHAnsi"/>
          <w:sz w:val="24"/>
          <w:szCs w:val="24"/>
        </w:rPr>
        <w:t>element</w:t>
      </w:r>
      <w:proofErr w:type="gramEnd"/>
      <w:r w:rsidRPr="00BB11FB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BB11FB">
        <w:rPr>
          <w:rFonts w:asciiTheme="majorHAnsi" w:hAnsiTheme="majorHAnsi" w:cstheme="majorHAnsi"/>
          <w:sz w:val="24"/>
          <w:szCs w:val="24"/>
        </w:rPr>
        <w:t>self.wait.until</w:t>
      </w:r>
      <w:proofErr w:type="spellEnd"/>
      <w:r w:rsidRPr="00BB11FB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BB11FB">
        <w:rPr>
          <w:rFonts w:asciiTheme="majorHAnsi" w:hAnsiTheme="majorHAnsi" w:cstheme="majorHAnsi"/>
          <w:sz w:val="24"/>
          <w:szCs w:val="24"/>
        </w:rPr>
        <w:t>EC.element_to_be_clickable</w:t>
      </w:r>
      <w:proofErr w:type="spellEnd"/>
      <w:r w:rsidRPr="00BB11FB">
        <w:rPr>
          <w:rFonts w:asciiTheme="majorHAnsi" w:hAnsiTheme="majorHAnsi" w:cstheme="majorHAnsi"/>
          <w:sz w:val="24"/>
          <w:szCs w:val="24"/>
        </w:rPr>
        <w:t>(locator))</w:t>
      </w:r>
    </w:p>
    <w:p w:rsidR="00BB11FB" w:rsidRPr="00BB11FB" w:rsidRDefault="00BB11FB" w:rsidP="00BB11FB">
      <w:pPr>
        <w:rPr>
          <w:rFonts w:asciiTheme="majorHAnsi" w:hAnsiTheme="majorHAnsi" w:cstheme="majorHAnsi"/>
          <w:sz w:val="24"/>
          <w:szCs w:val="24"/>
        </w:rPr>
      </w:pPr>
      <w:r w:rsidRPr="00BB11F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BB11FB">
        <w:rPr>
          <w:rFonts w:asciiTheme="majorHAnsi" w:hAnsiTheme="majorHAnsi" w:cstheme="majorHAnsi"/>
          <w:sz w:val="24"/>
          <w:szCs w:val="24"/>
        </w:rPr>
        <w:t>element.click</w:t>
      </w:r>
      <w:proofErr w:type="spellEnd"/>
      <w:r w:rsidRPr="00BB11FB">
        <w:rPr>
          <w:rFonts w:asciiTheme="majorHAnsi" w:hAnsiTheme="majorHAnsi" w:cstheme="majorHAnsi"/>
          <w:sz w:val="24"/>
          <w:szCs w:val="24"/>
        </w:rPr>
        <w:t>()</w:t>
      </w:r>
      <w:proofErr w:type="gramEnd"/>
    </w:p>
    <w:p w:rsidR="00BB11FB" w:rsidRPr="00BB11FB" w:rsidRDefault="00BB11FB" w:rsidP="00BB11FB">
      <w:pPr>
        <w:rPr>
          <w:rFonts w:asciiTheme="majorHAnsi" w:hAnsiTheme="majorHAnsi" w:cstheme="majorHAnsi"/>
          <w:sz w:val="24"/>
          <w:szCs w:val="24"/>
        </w:rPr>
      </w:pPr>
    </w:p>
    <w:p w:rsidR="00BB11FB" w:rsidRPr="00BB11FB" w:rsidRDefault="00BB11FB" w:rsidP="00BB11FB">
      <w:pPr>
        <w:rPr>
          <w:rFonts w:asciiTheme="majorHAnsi" w:hAnsiTheme="majorHAnsi" w:cstheme="majorHAnsi"/>
          <w:sz w:val="24"/>
          <w:szCs w:val="24"/>
        </w:rPr>
      </w:pPr>
      <w:r w:rsidRPr="00BB11FB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BB11FB">
        <w:rPr>
          <w:rFonts w:asciiTheme="majorHAnsi" w:hAnsiTheme="majorHAnsi" w:cstheme="majorHAnsi"/>
          <w:sz w:val="24"/>
          <w:szCs w:val="24"/>
        </w:rPr>
        <w:t>def</w:t>
      </w:r>
      <w:proofErr w:type="spellEnd"/>
      <w:proofErr w:type="gramEnd"/>
      <w:r w:rsidRPr="00BB11FB">
        <w:rPr>
          <w:rFonts w:asciiTheme="majorHAnsi" w:hAnsiTheme="majorHAnsi" w:cstheme="majorHAnsi"/>
          <w:sz w:val="24"/>
          <w:szCs w:val="24"/>
        </w:rPr>
        <w:t xml:space="preserve"> type(self, locator, text):</w:t>
      </w:r>
    </w:p>
    <w:p w:rsidR="00BB11FB" w:rsidRPr="00BB11FB" w:rsidRDefault="00BB11FB" w:rsidP="00BB11FB">
      <w:pPr>
        <w:rPr>
          <w:rFonts w:asciiTheme="majorHAnsi" w:hAnsiTheme="majorHAnsi" w:cstheme="majorHAnsi"/>
          <w:sz w:val="24"/>
          <w:szCs w:val="24"/>
        </w:rPr>
      </w:pPr>
      <w:r w:rsidRPr="00BB11F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BB11FB">
        <w:rPr>
          <w:rFonts w:asciiTheme="majorHAnsi" w:hAnsiTheme="majorHAnsi" w:cstheme="majorHAnsi"/>
          <w:sz w:val="24"/>
          <w:szCs w:val="24"/>
        </w:rPr>
        <w:t>element</w:t>
      </w:r>
      <w:proofErr w:type="gramEnd"/>
      <w:r w:rsidRPr="00BB11FB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BB11FB">
        <w:rPr>
          <w:rFonts w:asciiTheme="majorHAnsi" w:hAnsiTheme="majorHAnsi" w:cstheme="majorHAnsi"/>
          <w:sz w:val="24"/>
          <w:szCs w:val="24"/>
        </w:rPr>
        <w:t>self.wait.until</w:t>
      </w:r>
      <w:proofErr w:type="spellEnd"/>
      <w:r w:rsidRPr="00BB11FB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BB11FB">
        <w:rPr>
          <w:rFonts w:asciiTheme="majorHAnsi" w:hAnsiTheme="majorHAnsi" w:cstheme="majorHAnsi"/>
          <w:sz w:val="24"/>
          <w:szCs w:val="24"/>
        </w:rPr>
        <w:t>EC.visibility_of_element_located</w:t>
      </w:r>
      <w:proofErr w:type="spellEnd"/>
      <w:r w:rsidRPr="00BB11FB">
        <w:rPr>
          <w:rFonts w:asciiTheme="majorHAnsi" w:hAnsiTheme="majorHAnsi" w:cstheme="majorHAnsi"/>
          <w:sz w:val="24"/>
          <w:szCs w:val="24"/>
        </w:rPr>
        <w:t>(locator))</w:t>
      </w:r>
    </w:p>
    <w:p w:rsidR="00BB11FB" w:rsidRPr="00BB11FB" w:rsidRDefault="00BB11FB" w:rsidP="00BB11FB">
      <w:pPr>
        <w:rPr>
          <w:rFonts w:asciiTheme="majorHAnsi" w:hAnsiTheme="majorHAnsi" w:cstheme="majorHAnsi"/>
          <w:sz w:val="24"/>
          <w:szCs w:val="24"/>
        </w:rPr>
      </w:pPr>
      <w:r w:rsidRPr="00BB11F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BB11FB">
        <w:rPr>
          <w:rFonts w:asciiTheme="majorHAnsi" w:hAnsiTheme="majorHAnsi" w:cstheme="majorHAnsi"/>
          <w:sz w:val="24"/>
          <w:szCs w:val="24"/>
        </w:rPr>
        <w:t>element.clear</w:t>
      </w:r>
      <w:proofErr w:type="spellEnd"/>
      <w:r w:rsidRPr="00BB11FB">
        <w:rPr>
          <w:rFonts w:asciiTheme="majorHAnsi" w:hAnsiTheme="majorHAnsi" w:cstheme="majorHAnsi"/>
          <w:sz w:val="24"/>
          <w:szCs w:val="24"/>
        </w:rPr>
        <w:t>()</w:t>
      </w:r>
      <w:proofErr w:type="gramEnd"/>
    </w:p>
    <w:p w:rsidR="00BB11FB" w:rsidRPr="00BB11FB" w:rsidRDefault="00BB11FB" w:rsidP="00BB11FB">
      <w:pPr>
        <w:rPr>
          <w:rFonts w:asciiTheme="majorHAnsi" w:hAnsiTheme="majorHAnsi" w:cstheme="majorHAnsi"/>
          <w:sz w:val="24"/>
          <w:szCs w:val="24"/>
        </w:rPr>
      </w:pPr>
      <w:r w:rsidRPr="00BB11F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BB11FB">
        <w:rPr>
          <w:rFonts w:asciiTheme="majorHAnsi" w:hAnsiTheme="majorHAnsi" w:cstheme="majorHAnsi"/>
          <w:sz w:val="24"/>
          <w:szCs w:val="24"/>
        </w:rPr>
        <w:t>element.send_</w:t>
      </w:r>
      <w:proofErr w:type="gramStart"/>
      <w:r w:rsidRPr="00BB11FB">
        <w:rPr>
          <w:rFonts w:asciiTheme="majorHAnsi" w:hAnsiTheme="majorHAnsi" w:cstheme="majorHAnsi"/>
          <w:sz w:val="24"/>
          <w:szCs w:val="24"/>
        </w:rPr>
        <w:t>keys</w:t>
      </w:r>
      <w:proofErr w:type="spellEnd"/>
      <w:r w:rsidRPr="00BB11FB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BB11FB">
        <w:rPr>
          <w:rFonts w:asciiTheme="majorHAnsi" w:hAnsiTheme="majorHAnsi" w:cstheme="majorHAnsi"/>
          <w:sz w:val="24"/>
          <w:szCs w:val="24"/>
        </w:rPr>
        <w:t>text)</w:t>
      </w:r>
    </w:p>
    <w:p w:rsidR="00BB11FB" w:rsidRPr="00BB11FB" w:rsidRDefault="00BB11FB" w:rsidP="00BB11FB">
      <w:pPr>
        <w:rPr>
          <w:rFonts w:asciiTheme="majorHAnsi" w:hAnsiTheme="majorHAnsi" w:cstheme="majorHAnsi"/>
          <w:sz w:val="24"/>
          <w:szCs w:val="24"/>
        </w:rPr>
      </w:pPr>
    </w:p>
    <w:p w:rsidR="00BB11FB" w:rsidRPr="00BB11FB" w:rsidRDefault="00BB11FB" w:rsidP="00BB11FB">
      <w:pPr>
        <w:rPr>
          <w:rFonts w:asciiTheme="majorHAnsi" w:hAnsiTheme="majorHAnsi" w:cstheme="majorHAnsi"/>
          <w:sz w:val="24"/>
          <w:szCs w:val="24"/>
        </w:rPr>
      </w:pPr>
      <w:r w:rsidRPr="00BB11FB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BB11FB">
        <w:rPr>
          <w:rFonts w:asciiTheme="majorHAnsi" w:hAnsiTheme="majorHAnsi" w:cstheme="majorHAnsi"/>
          <w:sz w:val="24"/>
          <w:szCs w:val="24"/>
        </w:rPr>
        <w:t>def</w:t>
      </w:r>
      <w:proofErr w:type="spellEnd"/>
      <w:proofErr w:type="gramEnd"/>
      <w:r w:rsidRPr="00BB11F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B11FB">
        <w:rPr>
          <w:rFonts w:asciiTheme="majorHAnsi" w:hAnsiTheme="majorHAnsi" w:cstheme="majorHAnsi"/>
          <w:sz w:val="24"/>
          <w:szCs w:val="24"/>
        </w:rPr>
        <w:t>get_text</w:t>
      </w:r>
      <w:proofErr w:type="spellEnd"/>
      <w:r w:rsidRPr="00BB11FB">
        <w:rPr>
          <w:rFonts w:asciiTheme="majorHAnsi" w:hAnsiTheme="majorHAnsi" w:cstheme="majorHAnsi"/>
          <w:sz w:val="24"/>
          <w:szCs w:val="24"/>
        </w:rPr>
        <w:t>(self, locator):</w:t>
      </w:r>
    </w:p>
    <w:p w:rsidR="00BB11FB" w:rsidRPr="00BB11FB" w:rsidRDefault="00BB11FB" w:rsidP="00BB11FB">
      <w:pPr>
        <w:rPr>
          <w:rFonts w:asciiTheme="majorHAnsi" w:hAnsiTheme="majorHAnsi" w:cstheme="majorHAnsi"/>
          <w:sz w:val="24"/>
          <w:szCs w:val="24"/>
        </w:rPr>
      </w:pPr>
      <w:r w:rsidRPr="00BB11F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BB11FB">
        <w:rPr>
          <w:rFonts w:asciiTheme="majorHAnsi" w:hAnsiTheme="majorHAnsi" w:cstheme="majorHAnsi"/>
          <w:sz w:val="24"/>
          <w:szCs w:val="24"/>
        </w:rPr>
        <w:t>element</w:t>
      </w:r>
      <w:proofErr w:type="gramEnd"/>
      <w:r w:rsidRPr="00BB11FB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BB11FB">
        <w:rPr>
          <w:rFonts w:asciiTheme="majorHAnsi" w:hAnsiTheme="majorHAnsi" w:cstheme="majorHAnsi"/>
          <w:sz w:val="24"/>
          <w:szCs w:val="24"/>
        </w:rPr>
        <w:t>self.wait.until</w:t>
      </w:r>
      <w:proofErr w:type="spellEnd"/>
      <w:r w:rsidRPr="00BB11FB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BB11FB">
        <w:rPr>
          <w:rFonts w:asciiTheme="majorHAnsi" w:hAnsiTheme="majorHAnsi" w:cstheme="majorHAnsi"/>
          <w:sz w:val="24"/>
          <w:szCs w:val="24"/>
        </w:rPr>
        <w:t>EC.visibility_of_element_located</w:t>
      </w:r>
      <w:proofErr w:type="spellEnd"/>
      <w:r w:rsidRPr="00BB11FB">
        <w:rPr>
          <w:rFonts w:asciiTheme="majorHAnsi" w:hAnsiTheme="majorHAnsi" w:cstheme="majorHAnsi"/>
          <w:sz w:val="24"/>
          <w:szCs w:val="24"/>
        </w:rPr>
        <w:t>(locator))</w:t>
      </w:r>
    </w:p>
    <w:p w:rsidR="002E0809" w:rsidRPr="00F54FA3" w:rsidRDefault="00BB11FB" w:rsidP="00BB11FB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>
        <w:rPr>
          <w:rFonts w:asciiTheme="majorHAnsi" w:hAnsiTheme="majorHAnsi" w:cstheme="majorHAnsi"/>
          <w:sz w:val="24"/>
          <w:szCs w:val="24"/>
        </w:rPr>
        <w:t>return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element.text</w:t>
      </w:r>
      <w:proofErr w:type="spellEnd"/>
    </w:p>
    <w:p w:rsidR="002E0809" w:rsidRDefault="0072205E">
      <w:pPr>
        <w:pStyle w:val="Heading3"/>
        <w:rPr>
          <w:rFonts w:cstheme="majorHAnsi"/>
          <w:sz w:val="28"/>
          <w:szCs w:val="28"/>
        </w:rPr>
      </w:pPr>
      <w:r w:rsidRPr="00375A51">
        <w:rPr>
          <w:rFonts w:cstheme="majorHAnsi"/>
          <w:sz w:val="28"/>
          <w:szCs w:val="28"/>
        </w:rPr>
        <w:t>Login Page</w:t>
      </w:r>
    </w:p>
    <w:p w:rsidR="00375A51" w:rsidRDefault="00375A51" w:rsidP="00375A51">
      <w:proofErr w:type="gramStart"/>
      <w:r>
        <w:t>from</w:t>
      </w:r>
      <w:proofErr w:type="gramEnd"/>
      <w:r>
        <w:t xml:space="preserve"> selenium.webdriver.common.by import By</w:t>
      </w:r>
    </w:p>
    <w:p w:rsidR="00375A51" w:rsidRDefault="00375A51" w:rsidP="00375A51">
      <w:proofErr w:type="gramStart"/>
      <w:r>
        <w:t>from</w:t>
      </w:r>
      <w:proofErr w:type="gramEnd"/>
      <w:r>
        <w:t xml:space="preserve"> </w:t>
      </w:r>
      <w:proofErr w:type="spellStart"/>
      <w:r>
        <w:t>pages.base_page_saucedemo</w:t>
      </w:r>
      <w:proofErr w:type="spellEnd"/>
      <w:r>
        <w:t xml:space="preserve"> import </w:t>
      </w:r>
      <w:proofErr w:type="spellStart"/>
      <w:r>
        <w:t>BasePage</w:t>
      </w:r>
      <w:proofErr w:type="spellEnd"/>
    </w:p>
    <w:p w:rsidR="00375A51" w:rsidRDefault="00375A51" w:rsidP="00375A51"/>
    <w:p w:rsidR="00375A51" w:rsidRDefault="00375A51" w:rsidP="00375A51">
      <w:proofErr w:type="gramStart"/>
      <w:r>
        <w:t>class</w:t>
      </w:r>
      <w:proofErr w:type="gramEnd"/>
      <w:r>
        <w:t xml:space="preserve"> </w:t>
      </w:r>
      <w:proofErr w:type="spellStart"/>
      <w:r>
        <w:t>LoginPage</w:t>
      </w:r>
      <w:proofErr w:type="spellEnd"/>
      <w:r>
        <w:t>(</w:t>
      </w:r>
      <w:proofErr w:type="spellStart"/>
      <w:r>
        <w:t>BasePage</w:t>
      </w:r>
      <w:proofErr w:type="spellEnd"/>
      <w:r>
        <w:t>):</w:t>
      </w:r>
    </w:p>
    <w:p w:rsidR="00375A51" w:rsidRDefault="00375A51" w:rsidP="00375A51">
      <w:r>
        <w:t xml:space="preserve">    USERNAME = (By.ID, "user-name")</w:t>
      </w:r>
    </w:p>
    <w:p w:rsidR="00375A51" w:rsidRDefault="00375A51" w:rsidP="00375A51">
      <w:r>
        <w:t xml:space="preserve">    PASSWORD = (By.ID, "password")</w:t>
      </w:r>
    </w:p>
    <w:p w:rsidR="00375A51" w:rsidRDefault="00375A51" w:rsidP="00375A51">
      <w:r>
        <w:t xml:space="preserve">    LOGIN_BUTTON = (By.ID, "login-button")</w:t>
      </w:r>
    </w:p>
    <w:p w:rsidR="00375A51" w:rsidRDefault="00375A51" w:rsidP="00375A51"/>
    <w:p w:rsidR="00375A51" w:rsidRDefault="00375A51" w:rsidP="00375A51">
      <w:r>
        <w:lastRenderedPageBreak/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open_login_page</w:t>
      </w:r>
      <w:proofErr w:type="spellEnd"/>
      <w:r>
        <w:t>(self):</w:t>
      </w:r>
    </w:p>
    <w:p w:rsidR="00375A51" w:rsidRDefault="00375A51" w:rsidP="00375A51">
      <w:r>
        <w:t xml:space="preserve">        </w:t>
      </w:r>
      <w:proofErr w:type="spellStart"/>
      <w:proofErr w:type="gramStart"/>
      <w:r>
        <w:t>self.open</w:t>
      </w:r>
      <w:proofErr w:type="spellEnd"/>
      <w:r>
        <w:t>(</w:t>
      </w:r>
      <w:proofErr w:type="gramEnd"/>
      <w:r>
        <w:t>"https://www.saucedemo.com/")</w:t>
      </w:r>
    </w:p>
    <w:p w:rsidR="00375A51" w:rsidRDefault="00375A51" w:rsidP="00375A51"/>
    <w:p w:rsidR="00375A51" w:rsidRDefault="00375A51" w:rsidP="00375A5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login(self, username, password):</w:t>
      </w:r>
    </w:p>
    <w:p w:rsidR="00375A51" w:rsidRDefault="00375A51" w:rsidP="00375A51">
      <w:r>
        <w:t xml:space="preserve">        </w:t>
      </w:r>
      <w:proofErr w:type="spellStart"/>
      <w:proofErr w:type="gramStart"/>
      <w:r>
        <w:t>self.type</w:t>
      </w:r>
      <w:proofErr w:type="spellEnd"/>
      <w:r>
        <w:t>(</w:t>
      </w:r>
      <w:proofErr w:type="spellStart"/>
      <w:proofErr w:type="gramEnd"/>
      <w:r>
        <w:t>self.USERNAME</w:t>
      </w:r>
      <w:proofErr w:type="spellEnd"/>
      <w:r>
        <w:t>, username)</w:t>
      </w:r>
    </w:p>
    <w:p w:rsidR="00375A51" w:rsidRDefault="00375A51" w:rsidP="00375A51">
      <w:r>
        <w:t xml:space="preserve">        </w:t>
      </w:r>
      <w:proofErr w:type="spellStart"/>
      <w:proofErr w:type="gramStart"/>
      <w:r>
        <w:t>self.type</w:t>
      </w:r>
      <w:proofErr w:type="spellEnd"/>
      <w:r>
        <w:t>(</w:t>
      </w:r>
      <w:proofErr w:type="spellStart"/>
      <w:proofErr w:type="gramEnd"/>
      <w:r>
        <w:t>self.PASSWORD</w:t>
      </w:r>
      <w:proofErr w:type="spellEnd"/>
      <w:r>
        <w:t>, password)</w:t>
      </w:r>
    </w:p>
    <w:p w:rsidR="00375A51" w:rsidRPr="00375A51" w:rsidRDefault="00375A51" w:rsidP="00375A51">
      <w:r>
        <w:t xml:space="preserve">        </w:t>
      </w:r>
      <w:proofErr w:type="spellStart"/>
      <w:proofErr w:type="gramStart"/>
      <w:r>
        <w:t>self.click</w:t>
      </w:r>
      <w:proofErr w:type="spellEnd"/>
      <w:r>
        <w:t>(</w:t>
      </w:r>
      <w:proofErr w:type="spellStart"/>
      <w:proofErr w:type="gramEnd"/>
      <w:r>
        <w:t>self.LOGIN_BUTTON</w:t>
      </w:r>
      <w:proofErr w:type="spellEnd"/>
      <w:r>
        <w:t>)</w:t>
      </w:r>
    </w:p>
    <w:p w:rsidR="002E0809" w:rsidRDefault="0072205E">
      <w:pPr>
        <w:pStyle w:val="Heading3"/>
        <w:rPr>
          <w:rFonts w:cstheme="majorHAnsi"/>
          <w:sz w:val="28"/>
          <w:szCs w:val="28"/>
        </w:rPr>
      </w:pPr>
      <w:r w:rsidRPr="00375A51">
        <w:rPr>
          <w:rFonts w:cstheme="majorHAnsi"/>
          <w:sz w:val="28"/>
          <w:szCs w:val="28"/>
        </w:rPr>
        <w:t>Inventory Page</w:t>
      </w:r>
    </w:p>
    <w:p w:rsidR="00375A51" w:rsidRDefault="00375A51" w:rsidP="00375A51">
      <w:proofErr w:type="gramStart"/>
      <w:r>
        <w:t>from</w:t>
      </w:r>
      <w:proofErr w:type="gramEnd"/>
      <w:r>
        <w:t xml:space="preserve"> selenium.webdriver.common.by import By</w:t>
      </w:r>
    </w:p>
    <w:p w:rsidR="00375A51" w:rsidRDefault="00375A51" w:rsidP="00375A51">
      <w:proofErr w:type="gramStart"/>
      <w:r>
        <w:t>from</w:t>
      </w:r>
      <w:proofErr w:type="gramEnd"/>
      <w:r>
        <w:t xml:space="preserve"> </w:t>
      </w:r>
      <w:proofErr w:type="spellStart"/>
      <w:r>
        <w:t>selenium.webdriver.support.ui</w:t>
      </w:r>
      <w:proofErr w:type="spellEnd"/>
      <w:r>
        <w:t xml:space="preserve"> import </w:t>
      </w:r>
      <w:proofErr w:type="spellStart"/>
      <w:r>
        <w:t>WebDriverWait</w:t>
      </w:r>
      <w:proofErr w:type="spellEnd"/>
    </w:p>
    <w:p w:rsidR="00375A51" w:rsidRDefault="00375A51" w:rsidP="00375A51">
      <w:proofErr w:type="gramStart"/>
      <w:r>
        <w:t>from</w:t>
      </w:r>
      <w:proofErr w:type="gramEnd"/>
      <w:r>
        <w:t xml:space="preserve"> </w:t>
      </w:r>
      <w:proofErr w:type="spellStart"/>
      <w:r>
        <w:t>selenium.webdriver.support</w:t>
      </w:r>
      <w:proofErr w:type="spellEnd"/>
      <w:r>
        <w:t xml:space="preserve"> import </w:t>
      </w:r>
      <w:proofErr w:type="spellStart"/>
      <w:r>
        <w:t>expected_conditions</w:t>
      </w:r>
      <w:proofErr w:type="spellEnd"/>
      <w:r>
        <w:t xml:space="preserve"> as EC</w:t>
      </w:r>
    </w:p>
    <w:p w:rsidR="00375A51" w:rsidRDefault="00375A51" w:rsidP="00375A51">
      <w:proofErr w:type="gramStart"/>
      <w:r>
        <w:t>from</w:t>
      </w:r>
      <w:proofErr w:type="gramEnd"/>
      <w:r>
        <w:t xml:space="preserve"> </w:t>
      </w:r>
      <w:proofErr w:type="spellStart"/>
      <w:r>
        <w:t>pages.base_page_saucedemo</w:t>
      </w:r>
      <w:proofErr w:type="spellEnd"/>
      <w:r>
        <w:t xml:space="preserve"> import </w:t>
      </w:r>
      <w:proofErr w:type="spellStart"/>
      <w:r>
        <w:t>BasePage</w:t>
      </w:r>
      <w:proofErr w:type="spellEnd"/>
    </w:p>
    <w:p w:rsidR="00375A51" w:rsidRDefault="00375A51" w:rsidP="00375A51"/>
    <w:p w:rsidR="00375A51" w:rsidRDefault="00375A51" w:rsidP="00375A51">
      <w:proofErr w:type="gramStart"/>
      <w:r>
        <w:t>class</w:t>
      </w:r>
      <w:proofErr w:type="gramEnd"/>
      <w:r>
        <w:t xml:space="preserve"> </w:t>
      </w:r>
      <w:proofErr w:type="spellStart"/>
      <w:r>
        <w:t>InventoryPage</w:t>
      </w:r>
      <w:proofErr w:type="spellEnd"/>
      <w:r>
        <w:t>(</w:t>
      </w:r>
      <w:proofErr w:type="spellStart"/>
      <w:r>
        <w:t>BasePage</w:t>
      </w:r>
      <w:proofErr w:type="spellEnd"/>
      <w:r>
        <w:t>):</w:t>
      </w:r>
    </w:p>
    <w:p w:rsidR="00375A51" w:rsidRDefault="00375A51" w:rsidP="00375A51">
      <w:r>
        <w:t xml:space="preserve">    ADD_TO_CART_BUTTON = (By.ID, "add-to-cart-sauce-labs-backpack")</w:t>
      </w:r>
    </w:p>
    <w:p w:rsidR="00375A51" w:rsidRDefault="00375A51" w:rsidP="00375A51">
      <w:r>
        <w:t xml:space="preserve">    CART_ICON = (</w:t>
      </w:r>
      <w:proofErr w:type="spellStart"/>
      <w:r>
        <w:t>By.CLASS_NAME</w:t>
      </w:r>
      <w:proofErr w:type="spellEnd"/>
      <w:r>
        <w:t>, "</w:t>
      </w:r>
      <w:proofErr w:type="spellStart"/>
      <w:r>
        <w:t>shopping_cart_link</w:t>
      </w:r>
      <w:proofErr w:type="spellEnd"/>
      <w:r>
        <w:t>")</w:t>
      </w:r>
    </w:p>
    <w:p w:rsidR="00375A51" w:rsidRDefault="00375A51" w:rsidP="00375A51">
      <w:r>
        <w:t xml:space="preserve">    INVENTORY_CONTAINER = (By.ID, "</w:t>
      </w:r>
      <w:proofErr w:type="spellStart"/>
      <w:r>
        <w:t>inventory_container</w:t>
      </w:r>
      <w:proofErr w:type="spellEnd"/>
      <w:r>
        <w:t>")</w:t>
      </w:r>
    </w:p>
    <w:p w:rsidR="00375A51" w:rsidRDefault="00375A51" w:rsidP="00375A51"/>
    <w:p w:rsidR="00375A51" w:rsidRDefault="00375A51" w:rsidP="00375A5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wait_for_inventory_page</w:t>
      </w:r>
      <w:proofErr w:type="spellEnd"/>
      <w:r>
        <w:t>(self):</w:t>
      </w:r>
    </w:p>
    <w:p w:rsidR="00375A51" w:rsidRDefault="00375A51" w:rsidP="00375A51">
      <w:r>
        <w:t xml:space="preserve">        </w:t>
      </w:r>
      <w:proofErr w:type="spellStart"/>
      <w:proofErr w:type="gramStart"/>
      <w:r>
        <w:t>WebDriverWait</w:t>
      </w:r>
      <w:proofErr w:type="spellEnd"/>
      <w:r>
        <w:t>(</w:t>
      </w:r>
      <w:proofErr w:type="spellStart"/>
      <w:proofErr w:type="gramEnd"/>
      <w:r>
        <w:t>self.driver</w:t>
      </w:r>
      <w:proofErr w:type="spellEnd"/>
      <w:r>
        <w:t>, 10).until(</w:t>
      </w:r>
    </w:p>
    <w:p w:rsidR="00375A51" w:rsidRDefault="00375A51" w:rsidP="00375A51">
      <w:r>
        <w:t xml:space="preserve">            </w:t>
      </w:r>
      <w:proofErr w:type="spellStart"/>
      <w:r>
        <w:t>EC.visibility_of_element_</w:t>
      </w:r>
      <w:proofErr w:type="gramStart"/>
      <w:r>
        <w:t>located</w:t>
      </w:r>
      <w:proofErr w:type="spellEnd"/>
      <w:r>
        <w:t>(</w:t>
      </w:r>
      <w:proofErr w:type="spellStart"/>
      <w:proofErr w:type="gramEnd"/>
      <w:r>
        <w:t>self.INVENTORY_CONTAINER</w:t>
      </w:r>
      <w:proofErr w:type="spellEnd"/>
      <w:r>
        <w:t>)</w:t>
      </w:r>
    </w:p>
    <w:p w:rsidR="00375A51" w:rsidRDefault="00375A51" w:rsidP="00375A51">
      <w:r>
        <w:t xml:space="preserve">        )</w:t>
      </w:r>
    </w:p>
    <w:p w:rsidR="00375A51" w:rsidRDefault="00375A51" w:rsidP="00375A51"/>
    <w:p w:rsidR="00375A51" w:rsidRDefault="00375A51" w:rsidP="00375A5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add_to_cart</w:t>
      </w:r>
      <w:proofErr w:type="spellEnd"/>
      <w:r>
        <w:t>(self):</w:t>
      </w:r>
    </w:p>
    <w:p w:rsidR="00375A51" w:rsidRDefault="00375A51" w:rsidP="00375A51">
      <w:r>
        <w:t xml:space="preserve">        </w:t>
      </w:r>
      <w:proofErr w:type="gramStart"/>
      <w:r>
        <w:t>print(</w:t>
      </w:r>
      <w:proofErr w:type="gramEnd"/>
      <w:r>
        <w:t>"Trying to click Add to Cart button")</w:t>
      </w:r>
    </w:p>
    <w:p w:rsidR="00375A51" w:rsidRDefault="00375A51" w:rsidP="00375A51">
      <w:r>
        <w:t xml:space="preserve">        </w:t>
      </w:r>
      <w:proofErr w:type="spellStart"/>
      <w:proofErr w:type="gramStart"/>
      <w:r>
        <w:t>WebDriverWait</w:t>
      </w:r>
      <w:proofErr w:type="spellEnd"/>
      <w:r>
        <w:t>(</w:t>
      </w:r>
      <w:proofErr w:type="spellStart"/>
      <w:proofErr w:type="gramEnd"/>
      <w:r>
        <w:t>self.driver</w:t>
      </w:r>
      <w:proofErr w:type="spellEnd"/>
      <w:r>
        <w:t>, 10).until(</w:t>
      </w:r>
    </w:p>
    <w:p w:rsidR="00375A51" w:rsidRDefault="00375A51" w:rsidP="00375A51">
      <w:r>
        <w:lastRenderedPageBreak/>
        <w:t xml:space="preserve">            </w:t>
      </w:r>
      <w:proofErr w:type="spellStart"/>
      <w:r>
        <w:t>EC.element_to_be_</w:t>
      </w:r>
      <w:proofErr w:type="gramStart"/>
      <w:r>
        <w:t>clickable</w:t>
      </w:r>
      <w:proofErr w:type="spellEnd"/>
      <w:r>
        <w:t>(</w:t>
      </w:r>
      <w:proofErr w:type="spellStart"/>
      <w:proofErr w:type="gramEnd"/>
      <w:r>
        <w:t>self.ADD_TO_CART_BUTTON</w:t>
      </w:r>
      <w:proofErr w:type="spellEnd"/>
      <w:r>
        <w:t>)</w:t>
      </w:r>
    </w:p>
    <w:p w:rsidR="00375A51" w:rsidRDefault="00375A51" w:rsidP="00375A51">
      <w:r>
        <w:t xml:space="preserve">        ).</w:t>
      </w:r>
      <w:proofErr w:type="gramStart"/>
      <w:r>
        <w:t>click()</w:t>
      </w:r>
      <w:proofErr w:type="gramEnd"/>
    </w:p>
    <w:p w:rsidR="00375A51" w:rsidRDefault="00375A51" w:rsidP="00375A51"/>
    <w:p w:rsidR="00375A51" w:rsidRDefault="00375A51" w:rsidP="00375A5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go_to_cart</w:t>
      </w:r>
      <w:proofErr w:type="spellEnd"/>
      <w:r>
        <w:t>(self):</w:t>
      </w:r>
    </w:p>
    <w:p w:rsidR="00375A51" w:rsidRDefault="00375A51" w:rsidP="00375A51">
      <w:r>
        <w:t xml:space="preserve">        </w:t>
      </w:r>
      <w:proofErr w:type="gramStart"/>
      <w:r>
        <w:t>print(</w:t>
      </w:r>
      <w:proofErr w:type="gramEnd"/>
      <w:r>
        <w:t>"Trying to click Cart icon")</w:t>
      </w:r>
    </w:p>
    <w:p w:rsidR="00375A51" w:rsidRDefault="00375A51" w:rsidP="00375A51">
      <w:r>
        <w:t xml:space="preserve">        </w:t>
      </w:r>
      <w:proofErr w:type="spellStart"/>
      <w:r>
        <w:t>cart_icon</w:t>
      </w:r>
      <w:proofErr w:type="spellEnd"/>
      <w:r>
        <w:t xml:space="preserve"> = </w:t>
      </w:r>
      <w:proofErr w:type="spellStart"/>
      <w:proofErr w:type="gramStart"/>
      <w:r>
        <w:t>WebDriverWait</w:t>
      </w:r>
      <w:proofErr w:type="spellEnd"/>
      <w:r>
        <w:t>(</w:t>
      </w:r>
      <w:proofErr w:type="spellStart"/>
      <w:proofErr w:type="gramEnd"/>
      <w:r>
        <w:t>self.driver</w:t>
      </w:r>
      <w:proofErr w:type="spellEnd"/>
      <w:r>
        <w:t>, 10).until(</w:t>
      </w:r>
    </w:p>
    <w:p w:rsidR="00375A51" w:rsidRDefault="00375A51" w:rsidP="00375A51">
      <w:r>
        <w:t xml:space="preserve">            </w:t>
      </w:r>
      <w:proofErr w:type="spellStart"/>
      <w:r>
        <w:t>EC.element_to_be_</w:t>
      </w:r>
      <w:proofErr w:type="gramStart"/>
      <w:r>
        <w:t>clickable</w:t>
      </w:r>
      <w:proofErr w:type="spellEnd"/>
      <w:r>
        <w:t>(</w:t>
      </w:r>
      <w:proofErr w:type="spellStart"/>
      <w:proofErr w:type="gramEnd"/>
      <w:r>
        <w:t>self.CART_ICON</w:t>
      </w:r>
      <w:proofErr w:type="spellEnd"/>
      <w:r>
        <w:t>)</w:t>
      </w:r>
    </w:p>
    <w:p w:rsidR="00375A51" w:rsidRDefault="00375A51" w:rsidP="00375A51">
      <w:r>
        <w:t xml:space="preserve">        )</w:t>
      </w:r>
    </w:p>
    <w:p w:rsidR="00375A51" w:rsidRDefault="00375A51" w:rsidP="00375A51">
      <w:r>
        <w:t xml:space="preserve">        </w:t>
      </w:r>
      <w:proofErr w:type="spellStart"/>
      <w:r>
        <w:t>self.driver.execute_</w:t>
      </w:r>
      <w:proofErr w:type="gramStart"/>
      <w:r>
        <w:t>script</w:t>
      </w:r>
      <w:proofErr w:type="spellEnd"/>
      <w:r>
        <w:t>(</w:t>
      </w:r>
      <w:proofErr w:type="gramEnd"/>
      <w:r>
        <w:t xml:space="preserve">"arguments[0].click();", </w:t>
      </w:r>
      <w:proofErr w:type="spellStart"/>
      <w:r>
        <w:t>cart_icon</w:t>
      </w:r>
      <w:proofErr w:type="spellEnd"/>
      <w:r>
        <w:t>)</w:t>
      </w:r>
    </w:p>
    <w:p w:rsidR="00375A51" w:rsidRDefault="00375A51" w:rsidP="00375A51">
      <w:r>
        <w:t xml:space="preserve">        </w:t>
      </w:r>
      <w:proofErr w:type="gramStart"/>
      <w:r>
        <w:t>print(</w:t>
      </w:r>
      <w:proofErr w:type="gramEnd"/>
      <w:r>
        <w:t>"Cart icon clicked via JavaScript")</w:t>
      </w:r>
    </w:p>
    <w:p w:rsidR="002E0809" w:rsidRPr="00375A51" w:rsidRDefault="0072205E">
      <w:pPr>
        <w:pStyle w:val="Heading3"/>
        <w:rPr>
          <w:rFonts w:cstheme="majorHAnsi"/>
          <w:sz w:val="28"/>
          <w:szCs w:val="28"/>
        </w:rPr>
      </w:pPr>
      <w:r w:rsidRPr="00375A51">
        <w:rPr>
          <w:rFonts w:cstheme="majorHAnsi"/>
          <w:sz w:val="28"/>
          <w:szCs w:val="28"/>
        </w:rPr>
        <w:t>Cart Page</w:t>
      </w:r>
    </w:p>
    <w:p w:rsidR="00375A51" w:rsidRDefault="00375A51" w:rsidP="00375A51">
      <w:proofErr w:type="gramStart"/>
      <w:r>
        <w:t>from</w:t>
      </w:r>
      <w:proofErr w:type="gramEnd"/>
      <w:r>
        <w:t xml:space="preserve"> selenium.webdriver.common.by import By</w:t>
      </w:r>
    </w:p>
    <w:p w:rsidR="00375A51" w:rsidRDefault="00375A51" w:rsidP="00375A51">
      <w:proofErr w:type="gramStart"/>
      <w:r>
        <w:t>from</w:t>
      </w:r>
      <w:proofErr w:type="gramEnd"/>
      <w:r>
        <w:t xml:space="preserve"> </w:t>
      </w:r>
      <w:proofErr w:type="spellStart"/>
      <w:r>
        <w:t>selenium.webdriver.support.ui</w:t>
      </w:r>
      <w:proofErr w:type="spellEnd"/>
      <w:r>
        <w:t xml:space="preserve"> import </w:t>
      </w:r>
      <w:proofErr w:type="spellStart"/>
      <w:r>
        <w:t>WebDriverWait</w:t>
      </w:r>
      <w:proofErr w:type="spellEnd"/>
    </w:p>
    <w:p w:rsidR="00375A51" w:rsidRDefault="00375A51" w:rsidP="00375A51">
      <w:proofErr w:type="gramStart"/>
      <w:r>
        <w:t>from</w:t>
      </w:r>
      <w:proofErr w:type="gramEnd"/>
      <w:r>
        <w:t xml:space="preserve"> </w:t>
      </w:r>
      <w:proofErr w:type="spellStart"/>
      <w:r>
        <w:t>selenium.webdriver.support</w:t>
      </w:r>
      <w:proofErr w:type="spellEnd"/>
      <w:r>
        <w:t xml:space="preserve"> import </w:t>
      </w:r>
      <w:proofErr w:type="spellStart"/>
      <w:r>
        <w:t>expected_conditions</w:t>
      </w:r>
      <w:proofErr w:type="spellEnd"/>
      <w:r>
        <w:t xml:space="preserve"> as EC</w:t>
      </w:r>
    </w:p>
    <w:p w:rsidR="00375A51" w:rsidRDefault="00375A51" w:rsidP="00375A51"/>
    <w:p w:rsidR="00375A51" w:rsidRDefault="00375A51" w:rsidP="00375A51">
      <w:proofErr w:type="gramStart"/>
      <w:r>
        <w:t>class</w:t>
      </w:r>
      <w:proofErr w:type="gramEnd"/>
      <w:r>
        <w:t xml:space="preserve"> </w:t>
      </w:r>
      <w:proofErr w:type="spellStart"/>
      <w:r>
        <w:t>CartPage</w:t>
      </w:r>
      <w:proofErr w:type="spellEnd"/>
      <w:r>
        <w:t>:</w:t>
      </w:r>
    </w:p>
    <w:p w:rsidR="00375A51" w:rsidRDefault="00375A51" w:rsidP="00375A51">
      <w:r>
        <w:t xml:space="preserve">    CHECKOUT_BUTTON = (By.ID, "checkout")</w:t>
      </w:r>
    </w:p>
    <w:p w:rsidR="00375A51" w:rsidRDefault="00375A51" w:rsidP="00375A51"/>
    <w:p w:rsidR="00375A51" w:rsidRDefault="00375A51" w:rsidP="00375A5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driver):</w:t>
      </w:r>
    </w:p>
    <w:p w:rsidR="00375A51" w:rsidRDefault="00375A51" w:rsidP="00375A51">
      <w:r>
        <w:t xml:space="preserve">        </w:t>
      </w:r>
      <w:proofErr w:type="spellStart"/>
      <w:r>
        <w:t>self.driver</w:t>
      </w:r>
      <w:proofErr w:type="spellEnd"/>
      <w:r>
        <w:t xml:space="preserve"> = driver</w:t>
      </w:r>
    </w:p>
    <w:p w:rsidR="00375A51" w:rsidRDefault="00375A51" w:rsidP="00375A51">
      <w:r>
        <w:t xml:space="preserve">        </w:t>
      </w:r>
      <w:proofErr w:type="spellStart"/>
      <w:r>
        <w:t>self.wait</w:t>
      </w:r>
      <w:proofErr w:type="spellEnd"/>
      <w:r>
        <w:t xml:space="preserve"> =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>driver, 30)</w:t>
      </w:r>
    </w:p>
    <w:p w:rsidR="00375A51" w:rsidRDefault="00375A51" w:rsidP="00375A51"/>
    <w:p w:rsidR="00375A51" w:rsidRDefault="00375A51" w:rsidP="00375A5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proceed_to_checkout</w:t>
      </w:r>
      <w:proofErr w:type="spellEnd"/>
      <w:r>
        <w:t>(self):</w:t>
      </w:r>
    </w:p>
    <w:p w:rsidR="00375A51" w:rsidRDefault="00375A51" w:rsidP="00375A51">
      <w:r>
        <w:t xml:space="preserve">        </w:t>
      </w:r>
      <w:proofErr w:type="gramStart"/>
      <w:r>
        <w:t>print(</w:t>
      </w:r>
      <w:proofErr w:type="gramEnd"/>
      <w:r>
        <w:t>"Clicking Checkout button safely...")</w:t>
      </w:r>
    </w:p>
    <w:p w:rsidR="00375A51" w:rsidRDefault="00375A51" w:rsidP="00375A51">
      <w:r>
        <w:t xml:space="preserve">        # Wait until button is clickable</w:t>
      </w:r>
    </w:p>
    <w:p w:rsidR="00375A51" w:rsidRDefault="00375A51" w:rsidP="00375A51">
      <w:r>
        <w:t xml:space="preserve">        </w:t>
      </w:r>
      <w:proofErr w:type="spellStart"/>
      <w:r>
        <w:t>checkout_btn</w:t>
      </w:r>
      <w:proofErr w:type="spellEnd"/>
      <w:r>
        <w:t xml:space="preserve"> = </w:t>
      </w:r>
      <w:proofErr w:type="gramStart"/>
      <w:r>
        <w:t>self.wait.until(</w:t>
      </w:r>
      <w:proofErr w:type="gramEnd"/>
      <w:r>
        <w:t>EC.element_to_be_clickable(self.CHECKOUT_BUTTON))</w:t>
      </w:r>
    </w:p>
    <w:p w:rsidR="00375A51" w:rsidRDefault="00375A51" w:rsidP="00375A51">
      <w:r>
        <w:lastRenderedPageBreak/>
        <w:t xml:space="preserve">        # JS click ensures any JS listener works</w:t>
      </w:r>
    </w:p>
    <w:p w:rsidR="00375A51" w:rsidRDefault="00375A51" w:rsidP="00375A51">
      <w:r>
        <w:t xml:space="preserve">        </w:t>
      </w:r>
      <w:proofErr w:type="spellStart"/>
      <w:r>
        <w:t>self.driver.execute_</w:t>
      </w:r>
      <w:proofErr w:type="gramStart"/>
      <w:r>
        <w:t>script</w:t>
      </w:r>
      <w:proofErr w:type="spellEnd"/>
      <w:r>
        <w:t>(</w:t>
      </w:r>
      <w:proofErr w:type="gramEnd"/>
      <w:r>
        <w:t xml:space="preserve">"arguments[0].click();", </w:t>
      </w:r>
      <w:proofErr w:type="spellStart"/>
      <w:r>
        <w:t>checkout_btn</w:t>
      </w:r>
      <w:proofErr w:type="spellEnd"/>
      <w:r>
        <w:t>)</w:t>
      </w:r>
    </w:p>
    <w:p w:rsidR="00375A51" w:rsidRDefault="00375A51" w:rsidP="00375A51">
      <w:r>
        <w:t xml:space="preserve">        # Wait until URL changes to checkout-step-one.html</w:t>
      </w:r>
    </w:p>
    <w:p w:rsidR="00375A51" w:rsidRDefault="00375A51" w:rsidP="00375A51">
      <w:r>
        <w:t xml:space="preserve">        </w:t>
      </w:r>
      <w:proofErr w:type="spellStart"/>
      <w:proofErr w:type="gramStart"/>
      <w:r>
        <w:t>self.wait.until</w:t>
      </w:r>
      <w:proofErr w:type="spellEnd"/>
      <w:r>
        <w:t>(</w:t>
      </w:r>
      <w:proofErr w:type="gramEnd"/>
      <w:r>
        <w:t xml:space="preserve">lambda d: "checkout-step-one.html" in </w:t>
      </w:r>
      <w:proofErr w:type="spellStart"/>
      <w:r>
        <w:t>d.current_url</w:t>
      </w:r>
      <w:proofErr w:type="spellEnd"/>
      <w:r>
        <w:t>)</w:t>
      </w:r>
    </w:p>
    <w:p w:rsidR="00375A51" w:rsidRPr="00375A51" w:rsidRDefault="00375A51" w:rsidP="00375A51">
      <w:r>
        <w:t xml:space="preserve">        </w:t>
      </w:r>
      <w:proofErr w:type="gramStart"/>
      <w:r>
        <w:t>print(</w:t>
      </w:r>
      <w:proofErr w:type="gramEnd"/>
      <w:r>
        <w:t>"Checkout page navigation triggered")</w:t>
      </w:r>
    </w:p>
    <w:p w:rsidR="002E0809" w:rsidRDefault="0072205E">
      <w:pPr>
        <w:pStyle w:val="Heading3"/>
        <w:rPr>
          <w:rFonts w:cstheme="majorHAnsi"/>
          <w:sz w:val="28"/>
          <w:szCs w:val="28"/>
        </w:rPr>
      </w:pPr>
      <w:r w:rsidRPr="00375A51">
        <w:rPr>
          <w:rFonts w:cstheme="majorHAnsi"/>
          <w:sz w:val="28"/>
          <w:szCs w:val="28"/>
        </w:rPr>
        <w:t>Checkout Page</w:t>
      </w:r>
    </w:p>
    <w:p w:rsidR="00375A51" w:rsidRDefault="00375A51" w:rsidP="00375A51">
      <w:proofErr w:type="gramStart"/>
      <w:r>
        <w:t>from</w:t>
      </w:r>
      <w:proofErr w:type="gramEnd"/>
      <w:r>
        <w:t xml:space="preserve"> selenium.webdriver.common.by import By</w:t>
      </w:r>
    </w:p>
    <w:p w:rsidR="00375A51" w:rsidRDefault="00375A51" w:rsidP="00375A51">
      <w:proofErr w:type="gramStart"/>
      <w:r>
        <w:t>from</w:t>
      </w:r>
      <w:proofErr w:type="gramEnd"/>
      <w:r>
        <w:t xml:space="preserve"> </w:t>
      </w:r>
      <w:proofErr w:type="spellStart"/>
      <w:r>
        <w:t>selenium.webdriver.support.ui</w:t>
      </w:r>
      <w:proofErr w:type="spellEnd"/>
      <w:r>
        <w:t xml:space="preserve"> import </w:t>
      </w:r>
      <w:proofErr w:type="spellStart"/>
      <w:r>
        <w:t>WebDriverWait</w:t>
      </w:r>
      <w:proofErr w:type="spellEnd"/>
    </w:p>
    <w:p w:rsidR="00375A51" w:rsidRDefault="00375A51" w:rsidP="00375A51">
      <w:proofErr w:type="gramStart"/>
      <w:r>
        <w:t>from</w:t>
      </w:r>
      <w:proofErr w:type="gramEnd"/>
      <w:r>
        <w:t xml:space="preserve"> </w:t>
      </w:r>
      <w:proofErr w:type="spellStart"/>
      <w:r>
        <w:t>selenium.webdriver.support</w:t>
      </w:r>
      <w:proofErr w:type="spellEnd"/>
      <w:r>
        <w:t xml:space="preserve"> import </w:t>
      </w:r>
      <w:proofErr w:type="spellStart"/>
      <w:r>
        <w:t>expected_conditions</w:t>
      </w:r>
      <w:proofErr w:type="spellEnd"/>
      <w:r>
        <w:t xml:space="preserve"> as EC</w:t>
      </w:r>
    </w:p>
    <w:p w:rsidR="00375A51" w:rsidRDefault="00375A51" w:rsidP="00375A51">
      <w:proofErr w:type="gramStart"/>
      <w:r>
        <w:t>import</w:t>
      </w:r>
      <w:proofErr w:type="gramEnd"/>
      <w:r>
        <w:t xml:space="preserve"> time</w:t>
      </w:r>
    </w:p>
    <w:p w:rsidR="00375A51" w:rsidRDefault="00375A51" w:rsidP="00375A51"/>
    <w:p w:rsidR="00375A51" w:rsidRDefault="00375A51" w:rsidP="00375A51">
      <w:proofErr w:type="gramStart"/>
      <w:r>
        <w:t>class</w:t>
      </w:r>
      <w:proofErr w:type="gramEnd"/>
      <w:r>
        <w:t xml:space="preserve"> </w:t>
      </w:r>
      <w:proofErr w:type="spellStart"/>
      <w:r>
        <w:t>CheckoutPage</w:t>
      </w:r>
      <w:proofErr w:type="spellEnd"/>
      <w:r>
        <w:t>:</w:t>
      </w:r>
    </w:p>
    <w:p w:rsidR="00375A51" w:rsidRDefault="00375A51" w:rsidP="00375A51">
      <w:r>
        <w:t xml:space="preserve">    FIRST_NAME = (By.ID, "first-name")</w:t>
      </w:r>
    </w:p>
    <w:p w:rsidR="00375A51" w:rsidRDefault="00375A51" w:rsidP="00375A51">
      <w:r>
        <w:t xml:space="preserve">    LAST_NAME = (By.ID, "last-name")</w:t>
      </w:r>
    </w:p>
    <w:p w:rsidR="00375A51" w:rsidRDefault="00375A51" w:rsidP="00375A51">
      <w:r>
        <w:t xml:space="preserve">    POSTAL_CODE = (By.ID, "postal-code")</w:t>
      </w:r>
    </w:p>
    <w:p w:rsidR="00375A51" w:rsidRDefault="00375A51" w:rsidP="00375A51">
      <w:r>
        <w:t xml:space="preserve">    CONTINUE_BUTTON = (By.ID, "continue")</w:t>
      </w:r>
    </w:p>
    <w:p w:rsidR="00375A51" w:rsidRDefault="00375A51" w:rsidP="00375A51">
      <w:r>
        <w:t xml:space="preserve">    FINISH_BUTTON = (By.ID, "finish")</w:t>
      </w:r>
    </w:p>
    <w:p w:rsidR="00375A51" w:rsidRDefault="00375A51" w:rsidP="00375A51">
      <w:r>
        <w:t xml:space="preserve">    SUCCESS_TEXT = (</w:t>
      </w:r>
      <w:proofErr w:type="spellStart"/>
      <w:r>
        <w:t>By.CLASS_NAME</w:t>
      </w:r>
      <w:proofErr w:type="spellEnd"/>
      <w:r>
        <w:t>, "complete-header")</w:t>
      </w:r>
    </w:p>
    <w:p w:rsidR="00375A51" w:rsidRDefault="00375A51" w:rsidP="00375A51"/>
    <w:p w:rsidR="00375A51" w:rsidRDefault="00375A51" w:rsidP="00375A5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driver):</w:t>
      </w:r>
    </w:p>
    <w:p w:rsidR="00375A51" w:rsidRDefault="00375A51" w:rsidP="00375A51">
      <w:r>
        <w:t xml:space="preserve">        </w:t>
      </w:r>
      <w:proofErr w:type="spellStart"/>
      <w:r>
        <w:t>self.driver</w:t>
      </w:r>
      <w:proofErr w:type="spellEnd"/>
      <w:r>
        <w:t xml:space="preserve"> = driver</w:t>
      </w:r>
    </w:p>
    <w:p w:rsidR="00375A51" w:rsidRDefault="00375A51" w:rsidP="00375A51">
      <w:r>
        <w:t xml:space="preserve">        </w:t>
      </w:r>
      <w:proofErr w:type="spellStart"/>
      <w:r>
        <w:t>self.wait</w:t>
      </w:r>
      <w:proofErr w:type="spellEnd"/>
      <w:r>
        <w:t xml:space="preserve"> =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>driver, 10)</w:t>
      </w:r>
    </w:p>
    <w:p w:rsidR="00375A51" w:rsidRDefault="00375A51" w:rsidP="00375A51"/>
    <w:p w:rsidR="00375A51" w:rsidRDefault="00375A51" w:rsidP="00375A5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</w:t>
      </w:r>
      <w:proofErr w:type="spellStart"/>
      <w:r>
        <w:t>react_type</w:t>
      </w:r>
      <w:proofErr w:type="spellEnd"/>
      <w:r>
        <w:t>(self, locator, value):</w:t>
      </w:r>
    </w:p>
    <w:p w:rsidR="00375A51" w:rsidRDefault="00375A51" w:rsidP="00375A51">
      <w:r>
        <w:t xml:space="preserve">        """React-safe typing method that updates Virtual DOM state"""</w:t>
      </w:r>
    </w:p>
    <w:p w:rsidR="00375A51" w:rsidRDefault="00375A51" w:rsidP="00375A51">
      <w:r>
        <w:t xml:space="preserve">        </w:t>
      </w:r>
      <w:proofErr w:type="gramStart"/>
      <w:r>
        <w:t>element</w:t>
      </w:r>
      <w:proofErr w:type="gramEnd"/>
      <w:r>
        <w:t xml:space="preserve"> = </w:t>
      </w:r>
      <w:proofErr w:type="spellStart"/>
      <w:r>
        <w:t>self.wait.until</w:t>
      </w:r>
      <w:proofErr w:type="spellEnd"/>
      <w:r>
        <w:t>(</w:t>
      </w:r>
      <w:proofErr w:type="spellStart"/>
      <w:r>
        <w:t>EC.element_to_be_clickable</w:t>
      </w:r>
      <w:proofErr w:type="spellEnd"/>
      <w:r>
        <w:t>(locator))</w:t>
      </w:r>
    </w:p>
    <w:p w:rsidR="00375A51" w:rsidRDefault="00375A51" w:rsidP="00375A51">
      <w:r>
        <w:lastRenderedPageBreak/>
        <w:t xml:space="preserve">        </w:t>
      </w:r>
      <w:proofErr w:type="spellStart"/>
      <w:r>
        <w:t>self.driver.execute_</w:t>
      </w:r>
      <w:proofErr w:type="gramStart"/>
      <w:r>
        <w:t>script</w:t>
      </w:r>
      <w:proofErr w:type="spellEnd"/>
      <w:r>
        <w:t>(</w:t>
      </w:r>
      <w:proofErr w:type="gramEnd"/>
      <w:r>
        <w:t>"arguments[0].</w:t>
      </w:r>
      <w:proofErr w:type="spellStart"/>
      <w:r>
        <w:t>scrollIntoView</w:t>
      </w:r>
      <w:proofErr w:type="spellEnd"/>
      <w:r>
        <w:t>(true);", element)</w:t>
      </w:r>
    </w:p>
    <w:p w:rsidR="00375A51" w:rsidRDefault="00375A51" w:rsidP="00375A51">
      <w:r>
        <w:t xml:space="preserve">    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0.2)</w:t>
      </w:r>
    </w:p>
    <w:p w:rsidR="00375A51" w:rsidRDefault="00375A51" w:rsidP="00375A51"/>
    <w:p w:rsidR="00375A51" w:rsidRDefault="00375A51" w:rsidP="00375A51">
      <w:r>
        <w:t xml:space="preserve">        # Focus field</w:t>
      </w:r>
    </w:p>
    <w:p w:rsidR="00375A51" w:rsidRDefault="00375A51" w:rsidP="00375A51">
      <w:r>
        <w:t xml:space="preserve">        </w:t>
      </w:r>
      <w:proofErr w:type="spellStart"/>
      <w:r>
        <w:t>self.driver.execute_</w:t>
      </w:r>
      <w:proofErr w:type="gramStart"/>
      <w:r>
        <w:t>script</w:t>
      </w:r>
      <w:proofErr w:type="spellEnd"/>
      <w:r>
        <w:t>(</w:t>
      </w:r>
      <w:proofErr w:type="gramEnd"/>
      <w:r>
        <w:t>"arguments[0].focus();", element)</w:t>
      </w:r>
    </w:p>
    <w:p w:rsidR="00375A51" w:rsidRDefault="00375A51" w:rsidP="00375A51">
      <w:r>
        <w:t xml:space="preserve">    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0.2)</w:t>
      </w:r>
    </w:p>
    <w:p w:rsidR="00375A51" w:rsidRDefault="00375A51" w:rsidP="00375A51"/>
    <w:p w:rsidR="00375A51" w:rsidRDefault="00375A51" w:rsidP="00375A51">
      <w:r>
        <w:t xml:space="preserve">        # Clear any existing text</w:t>
      </w:r>
    </w:p>
    <w:p w:rsidR="00375A51" w:rsidRDefault="00375A51" w:rsidP="00375A51">
      <w:r>
        <w:t xml:space="preserve">        </w:t>
      </w:r>
      <w:proofErr w:type="spellStart"/>
      <w:proofErr w:type="gramStart"/>
      <w:r>
        <w:t>element.clear</w:t>
      </w:r>
      <w:proofErr w:type="spellEnd"/>
      <w:r>
        <w:t>()</w:t>
      </w:r>
      <w:proofErr w:type="gramEnd"/>
    </w:p>
    <w:p w:rsidR="00375A51" w:rsidRDefault="00375A51" w:rsidP="00375A51">
      <w:r>
        <w:t xml:space="preserve">    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0.2)</w:t>
      </w:r>
    </w:p>
    <w:p w:rsidR="00375A51" w:rsidRDefault="00375A51" w:rsidP="00375A51"/>
    <w:p w:rsidR="00375A51" w:rsidRDefault="00375A51" w:rsidP="00375A51">
      <w:r>
        <w:t xml:space="preserve">        # Set value and trigger React synthetic event</w:t>
      </w:r>
    </w:p>
    <w:p w:rsidR="00375A51" w:rsidRDefault="00375A51" w:rsidP="00375A51">
      <w:r>
        <w:t xml:space="preserve">        </w:t>
      </w:r>
      <w:proofErr w:type="spellStart"/>
      <w:r>
        <w:t>self.driver.execute_</w:t>
      </w:r>
      <w:proofErr w:type="gramStart"/>
      <w:r>
        <w:t>script</w:t>
      </w:r>
      <w:proofErr w:type="spellEnd"/>
      <w:r>
        <w:t>(</w:t>
      </w:r>
      <w:proofErr w:type="gramEnd"/>
      <w:r>
        <w:t>"""</w:t>
      </w:r>
    </w:p>
    <w:p w:rsidR="00375A51" w:rsidRDefault="00375A51" w:rsidP="00375A51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[el, </w:t>
      </w:r>
      <w:proofErr w:type="spellStart"/>
      <w:r>
        <w:t>val</w:t>
      </w:r>
      <w:proofErr w:type="spellEnd"/>
      <w:r>
        <w:t>] = arguments;</w:t>
      </w:r>
    </w:p>
    <w:p w:rsidR="00375A51" w:rsidRDefault="00375A51" w:rsidP="00375A51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lastVal</w:t>
      </w:r>
      <w:proofErr w:type="spellEnd"/>
      <w:r>
        <w:t xml:space="preserve"> = </w:t>
      </w:r>
      <w:proofErr w:type="spellStart"/>
      <w:r>
        <w:t>el.value</w:t>
      </w:r>
      <w:proofErr w:type="spellEnd"/>
      <w:r>
        <w:t>;</w:t>
      </w:r>
    </w:p>
    <w:p w:rsidR="00375A51" w:rsidRDefault="00375A51" w:rsidP="00375A51">
      <w:r>
        <w:t xml:space="preserve">            </w:t>
      </w:r>
      <w:proofErr w:type="spellStart"/>
      <w:r>
        <w:t>el.value</w:t>
      </w:r>
      <w:proofErr w:type="spellEnd"/>
      <w:r>
        <w:t xml:space="preserve"> = </w:t>
      </w:r>
      <w:proofErr w:type="spellStart"/>
      <w:proofErr w:type="gramStart"/>
      <w:r>
        <w:t>val</w:t>
      </w:r>
      <w:proofErr w:type="spellEnd"/>
      <w:proofErr w:type="gramEnd"/>
      <w:r>
        <w:t>;</w:t>
      </w:r>
    </w:p>
    <w:p w:rsidR="00375A51" w:rsidRDefault="00375A51" w:rsidP="00375A51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event = new Event('input', { bubbles: true });</w:t>
      </w:r>
    </w:p>
    <w:p w:rsidR="00375A51" w:rsidRDefault="00375A51" w:rsidP="00375A51">
      <w:r>
        <w:t xml:space="preserve">            </w:t>
      </w:r>
      <w:proofErr w:type="spellStart"/>
      <w:r>
        <w:t>event.simulated</w:t>
      </w:r>
      <w:proofErr w:type="spellEnd"/>
      <w:r>
        <w:t xml:space="preserve"> = true;</w:t>
      </w:r>
    </w:p>
    <w:p w:rsidR="00375A51" w:rsidRDefault="00375A51" w:rsidP="00375A51"/>
    <w:p w:rsidR="00375A51" w:rsidRDefault="00375A51" w:rsidP="00375A51">
      <w:r>
        <w:t xml:space="preserve">            // React 17+ internal event tracker</w:t>
      </w:r>
    </w:p>
    <w:p w:rsidR="00375A51" w:rsidRDefault="00375A51" w:rsidP="00375A51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tracker = el._</w:t>
      </w:r>
      <w:proofErr w:type="spellStart"/>
      <w:r>
        <w:t>valueTracker</w:t>
      </w:r>
      <w:proofErr w:type="spellEnd"/>
      <w:r>
        <w:t>;</w:t>
      </w:r>
    </w:p>
    <w:p w:rsidR="00375A51" w:rsidRDefault="00375A51" w:rsidP="00375A51">
      <w:r>
        <w:t xml:space="preserve">            </w:t>
      </w:r>
      <w:proofErr w:type="gramStart"/>
      <w:r>
        <w:t>if</w:t>
      </w:r>
      <w:proofErr w:type="gramEnd"/>
      <w:r>
        <w:t xml:space="preserve"> (tracker) </w:t>
      </w:r>
      <w:proofErr w:type="spellStart"/>
      <w:r>
        <w:t>tracker.setValue</w:t>
      </w:r>
      <w:proofErr w:type="spellEnd"/>
      <w:r>
        <w:t>(</w:t>
      </w:r>
      <w:proofErr w:type="spellStart"/>
      <w:r>
        <w:t>lastVal</w:t>
      </w:r>
      <w:proofErr w:type="spellEnd"/>
      <w:r>
        <w:t>);</w:t>
      </w:r>
    </w:p>
    <w:p w:rsidR="00375A51" w:rsidRDefault="00375A51" w:rsidP="00375A51"/>
    <w:p w:rsidR="00375A51" w:rsidRDefault="00375A51" w:rsidP="00375A51">
      <w:r>
        <w:t xml:space="preserve">            </w:t>
      </w:r>
      <w:proofErr w:type="spellStart"/>
      <w:proofErr w:type="gramStart"/>
      <w:r>
        <w:t>el.dispatchEvent</w:t>
      </w:r>
      <w:proofErr w:type="spellEnd"/>
      <w:r>
        <w:t>(</w:t>
      </w:r>
      <w:proofErr w:type="gramEnd"/>
      <w:r>
        <w:t>event);</w:t>
      </w:r>
    </w:p>
    <w:p w:rsidR="00375A51" w:rsidRDefault="00375A51" w:rsidP="00375A51">
      <w:r>
        <w:t xml:space="preserve">        """, element, value)</w:t>
      </w:r>
    </w:p>
    <w:p w:rsidR="00375A51" w:rsidRDefault="00375A51" w:rsidP="00375A51"/>
    <w:p w:rsidR="00375A51" w:rsidRDefault="00375A51" w:rsidP="00375A51">
      <w:r>
        <w:lastRenderedPageBreak/>
        <w:t xml:space="preserve">    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0.4)</w:t>
      </w:r>
    </w:p>
    <w:p w:rsidR="00375A51" w:rsidRDefault="00375A51" w:rsidP="00375A51">
      <w:r>
        <w:t xml:space="preserve">        </w:t>
      </w:r>
      <w:proofErr w:type="spellStart"/>
      <w:r>
        <w:t>self.driver.execute_</w:t>
      </w:r>
      <w:proofErr w:type="gramStart"/>
      <w:r>
        <w:t>script</w:t>
      </w:r>
      <w:proofErr w:type="spellEnd"/>
      <w:r>
        <w:t>(</w:t>
      </w:r>
      <w:proofErr w:type="gramEnd"/>
      <w:r>
        <w:t>"arguments[0].blur();", element)</w:t>
      </w:r>
    </w:p>
    <w:p w:rsidR="00375A51" w:rsidRDefault="00375A51" w:rsidP="00375A51">
      <w:r>
        <w:t xml:space="preserve">    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0.3)</w:t>
      </w:r>
    </w:p>
    <w:p w:rsidR="00375A51" w:rsidRDefault="00375A51" w:rsidP="00375A51"/>
    <w:p w:rsidR="00375A51" w:rsidRDefault="00375A51" w:rsidP="00375A5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fill_checkout_info</w:t>
      </w:r>
      <w:proofErr w:type="spellEnd"/>
      <w:r>
        <w:t xml:space="preserve">(self,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postal_code</w:t>
      </w:r>
      <w:proofErr w:type="spellEnd"/>
      <w:r>
        <w:t>):</w:t>
      </w:r>
    </w:p>
    <w:p w:rsidR="00375A51" w:rsidRDefault="00375A51" w:rsidP="00375A51">
      <w:r>
        <w:t xml:space="preserve">        </w:t>
      </w:r>
      <w:proofErr w:type="gramStart"/>
      <w:r>
        <w:t>print(</w:t>
      </w:r>
      <w:proofErr w:type="gramEnd"/>
      <w:r>
        <w:t>"Filling checkout info (React-safe typing)...")</w:t>
      </w:r>
    </w:p>
    <w:p w:rsidR="00375A51" w:rsidRDefault="00375A51" w:rsidP="00375A51">
      <w:r>
        <w:t xml:space="preserve">        self._</w:t>
      </w:r>
      <w:proofErr w:type="spellStart"/>
      <w:r>
        <w:t>react_</w:t>
      </w:r>
      <w:proofErr w:type="gramStart"/>
      <w:r>
        <w:t>type</w:t>
      </w:r>
      <w:proofErr w:type="spellEnd"/>
      <w:r>
        <w:t>(</w:t>
      </w:r>
      <w:proofErr w:type="spellStart"/>
      <w:proofErr w:type="gramEnd"/>
      <w:r>
        <w:t>self.FIRST_NAME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>)</w:t>
      </w:r>
    </w:p>
    <w:p w:rsidR="00375A51" w:rsidRDefault="00375A51" w:rsidP="00375A51">
      <w:r>
        <w:t xml:space="preserve">        self._</w:t>
      </w:r>
      <w:proofErr w:type="spellStart"/>
      <w:r>
        <w:t>react_</w:t>
      </w:r>
      <w:proofErr w:type="gramStart"/>
      <w:r>
        <w:t>type</w:t>
      </w:r>
      <w:proofErr w:type="spellEnd"/>
      <w:r>
        <w:t>(</w:t>
      </w:r>
      <w:proofErr w:type="spellStart"/>
      <w:proofErr w:type="gramEnd"/>
      <w:r>
        <w:t>self.LAST_NAME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)</w:t>
      </w:r>
    </w:p>
    <w:p w:rsidR="00375A51" w:rsidRDefault="00375A51" w:rsidP="00375A51">
      <w:r>
        <w:t xml:space="preserve">        self._</w:t>
      </w:r>
      <w:proofErr w:type="spellStart"/>
      <w:r>
        <w:t>react_</w:t>
      </w:r>
      <w:proofErr w:type="gramStart"/>
      <w:r>
        <w:t>type</w:t>
      </w:r>
      <w:proofErr w:type="spellEnd"/>
      <w:r>
        <w:t>(</w:t>
      </w:r>
      <w:proofErr w:type="spellStart"/>
      <w:proofErr w:type="gramEnd"/>
      <w:r>
        <w:t>self.POSTAL_CODE</w:t>
      </w:r>
      <w:proofErr w:type="spellEnd"/>
      <w:r>
        <w:t xml:space="preserve">, </w:t>
      </w:r>
      <w:proofErr w:type="spellStart"/>
      <w:r>
        <w:t>postal_code</w:t>
      </w:r>
      <w:proofErr w:type="spellEnd"/>
      <w:r>
        <w:t>)</w:t>
      </w:r>
    </w:p>
    <w:p w:rsidR="00375A51" w:rsidRDefault="00375A51" w:rsidP="00375A51"/>
    <w:p w:rsidR="00375A51" w:rsidRDefault="00375A51" w:rsidP="00375A5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click_continue</w:t>
      </w:r>
      <w:proofErr w:type="spellEnd"/>
      <w:r>
        <w:t>(self):</w:t>
      </w:r>
    </w:p>
    <w:p w:rsidR="00375A51" w:rsidRDefault="00375A51" w:rsidP="00375A51">
      <w:r>
        <w:t xml:space="preserve">        </w:t>
      </w:r>
      <w:proofErr w:type="gramStart"/>
      <w:r>
        <w:t>print(</w:t>
      </w:r>
      <w:proofErr w:type="gramEnd"/>
      <w:r>
        <w:t>" Clicking Continue button...")</w:t>
      </w:r>
    </w:p>
    <w:p w:rsidR="00375A51" w:rsidRDefault="00375A51" w:rsidP="00375A51">
      <w:r>
        <w:t xml:space="preserve">        </w:t>
      </w:r>
      <w:proofErr w:type="spellStart"/>
      <w:proofErr w:type="gramStart"/>
      <w:r>
        <w:t>btn</w:t>
      </w:r>
      <w:proofErr w:type="spellEnd"/>
      <w:proofErr w:type="gramEnd"/>
      <w:r>
        <w:t xml:space="preserve"> = self.wait.until(EC.element_to_be_clickable(self.CONTINUE_BUTTON))</w:t>
      </w:r>
    </w:p>
    <w:p w:rsidR="00375A51" w:rsidRDefault="00375A51" w:rsidP="00375A51">
      <w:r>
        <w:t xml:space="preserve">        </w:t>
      </w:r>
      <w:proofErr w:type="spellStart"/>
      <w:r>
        <w:t>self.driver.execute_</w:t>
      </w:r>
      <w:proofErr w:type="gramStart"/>
      <w:r>
        <w:t>script</w:t>
      </w:r>
      <w:proofErr w:type="spellEnd"/>
      <w:r>
        <w:t>(</w:t>
      </w:r>
      <w:proofErr w:type="gramEnd"/>
      <w:r>
        <w:t xml:space="preserve">"arguments[0].click();", </w:t>
      </w:r>
      <w:proofErr w:type="spellStart"/>
      <w:r>
        <w:t>btn</w:t>
      </w:r>
      <w:proofErr w:type="spellEnd"/>
      <w:r>
        <w:t>)</w:t>
      </w:r>
    </w:p>
    <w:p w:rsidR="00375A51" w:rsidRDefault="00375A51" w:rsidP="00375A51">
      <w:r>
        <w:t xml:space="preserve">    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1)</w:t>
      </w:r>
    </w:p>
    <w:p w:rsidR="00375A51" w:rsidRDefault="00375A51" w:rsidP="00375A51"/>
    <w:p w:rsidR="00375A51" w:rsidRDefault="00375A51" w:rsidP="00375A5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click_finish</w:t>
      </w:r>
      <w:proofErr w:type="spellEnd"/>
      <w:r>
        <w:t>(self):</w:t>
      </w:r>
    </w:p>
    <w:p w:rsidR="00375A51" w:rsidRDefault="00375A51" w:rsidP="00375A51">
      <w:r>
        <w:t xml:space="preserve">        </w:t>
      </w:r>
      <w:proofErr w:type="gramStart"/>
      <w:r>
        <w:t>print(</w:t>
      </w:r>
      <w:proofErr w:type="gramEnd"/>
      <w:r>
        <w:t>"Clicking Finish button...")</w:t>
      </w:r>
    </w:p>
    <w:p w:rsidR="00375A51" w:rsidRDefault="00375A51" w:rsidP="00375A51">
      <w:r>
        <w:t xml:space="preserve">        </w:t>
      </w:r>
      <w:proofErr w:type="spellStart"/>
      <w:proofErr w:type="gramStart"/>
      <w:r>
        <w:t>btn</w:t>
      </w:r>
      <w:proofErr w:type="spellEnd"/>
      <w:proofErr w:type="gramEnd"/>
      <w:r>
        <w:t xml:space="preserve"> = </w:t>
      </w:r>
      <w:proofErr w:type="spellStart"/>
      <w:r>
        <w:t>self.wait.until</w:t>
      </w:r>
      <w:proofErr w:type="spellEnd"/>
      <w:r>
        <w:t>(</w:t>
      </w:r>
      <w:proofErr w:type="spellStart"/>
      <w:r>
        <w:t>EC.element_to_be_clickable</w:t>
      </w:r>
      <w:proofErr w:type="spellEnd"/>
      <w:r>
        <w:t>(</w:t>
      </w:r>
      <w:proofErr w:type="spellStart"/>
      <w:r>
        <w:t>self.FINISH_BUTTON</w:t>
      </w:r>
      <w:proofErr w:type="spellEnd"/>
      <w:r>
        <w:t>))</w:t>
      </w:r>
    </w:p>
    <w:p w:rsidR="00375A51" w:rsidRDefault="00375A51" w:rsidP="00375A51">
      <w:r>
        <w:t xml:space="preserve">        </w:t>
      </w:r>
      <w:proofErr w:type="spellStart"/>
      <w:r>
        <w:t>self.driver.execute_</w:t>
      </w:r>
      <w:proofErr w:type="gramStart"/>
      <w:r>
        <w:t>script</w:t>
      </w:r>
      <w:proofErr w:type="spellEnd"/>
      <w:r>
        <w:t>(</w:t>
      </w:r>
      <w:proofErr w:type="gramEnd"/>
      <w:r>
        <w:t xml:space="preserve">"arguments[0].click();", </w:t>
      </w:r>
      <w:proofErr w:type="spellStart"/>
      <w:r>
        <w:t>btn</w:t>
      </w:r>
      <w:proofErr w:type="spellEnd"/>
      <w:r>
        <w:t>)</w:t>
      </w:r>
    </w:p>
    <w:p w:rsidR="00375A51" w:rsidRDefault="00375A51" w:rsidP="00375A51">
      <w:r>
        <w:t xml:space="preserve">    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1)</w:t>
      </w:r>
    </w:p>
    <w:p w:rsidR="00375A51" w:rsidRDefault="00375A51" w:rsidP="00375A51"/>
    <w:p w:rsidR="00375A51" w:rsidRDefault="00375A51" w:rsidP="00375A51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verify_success</w:t>
      </w:r>
      <w:proofErr w:type="spellEnd"/>
      <w:r>
        <w:t>(self):</w:t>
      </w:r>
    </w:p>
    <w:p w:rsidR="00375A51" w:rsidRDefault="00375A51" w:rsidP="00375A51">
      <w:r>
        <w:t xml:space="preserve">        </w:t>
      </w:r>
      <w:proofErr w:type="gramStart"/>
      <w:r>
        <w:t>print(</w:t>
      </w:r>
      <w:proofErr w:type="gramEnd"/>
      <w:r>
        <w:t>" Verifying success message...")</w:t>
      </w:r>
    </w:p>
    <w:p w:rsidR="00375A51" w:rsidRDefault="00375A51" w:rsidP="00375A51">
      <w:r>
        <w:t xml:space="preserve">        </w:t>
      </w:r>
      <w:proofErr w:type="gramStart"/>
      <w:r>
        <w:t>success</w:t>
      </w:r>
      <w:proofErr w:type="gramEnd"/>
      <w:r>
        <w:t xml:space="preserve"> = self.wait.until(EC.visibility_of_element_located(self.SUCCESS_TEXT))</w:t>
      </w:r>
    </w:p>
    <w:p w:rsidR="00375A51" w:rsidRDefault="00375A51" w:rsidP="00375A51">
      <w:r>
        <w:t xml:space="preserve">        </w:t>
      </w:r>
      <w:proofErr w:type="gramStart"/>
      <w:r>
        <w:t>assert</w:t>
      </w:r>
      <w:proofErr w:type="gramEnd"/>
      <w:r>
        <w:t xml:space="preserve"> "THANK YOU" in </w:t>
      </w:r>
      <w:proofErr w:type="spellStart"/>
      <w:r>
        <w:t>success.text.upper</w:t>
      </w:r>
      <w:proofErr w:type="spellEnd"/>
      <w:r>
        <w:t>(), "Checkout failed"</w:t>
      </w:r>
    </w:p>
    <w:p w:rsidR="00375A51" w:rsidRDefault="00375A51" w:rsidP="00375A51">
      <w:r>
        <w:lastRenderedPageBreak/>
        <w:t xml:space="preserve">        </w:t>
      </w:r>
      <w:proofErr w:type="gramStart"/>
      <w:r>
        <w:t>print(</w:t>
      </w:r>
      <w:proofErr w:type="gramEnd"/>
      <w:r>
        <w:t>" Checkout successful!")</w:t>
      </w:r>
    </w:p>
    <w:p w:rsidR="00375A51" w:rsidRDefault="00375A51" w:rsidP="00375A51"/>
    <w:p w:rsidR="00375A51" w:rsidRDefault="00375A51" w:rsidP="00375A51">
      <w:r>
        <w:t xml:space="preserve">        </w:t>
      </w:r>
      <w:proofErr w:type="spellStart"/>
      <w:r>
        <w:t>self.driver.save_</w:t>
      </w:r>
      <w:proofErr w:type="gramStart"/>
      <w:r>
        <w:t>screenshot</w:t>
      </w:r>
      <w:proofErr w:type="spellEnd"/>
      <w:r>
        <w:t>(</w:t>
      </w:r>
      <w:proofErr w:type="gramEnd"/>
      <w:r>
        <w:t>"checkout_success.png")</w:t>
      </w:r>
    </w:p>
    <w:p w:rsidR="00375A51" w:rsidRPr="00375A51" w:rsidRDefault="00375A51" w:rsidP="00375A51">
      <w:r>
        <w:t xml:space="preserve">        </w:t>
      </w:r>
      <w:proofErr w:type="gramStart"/>
      <w:r>
        <w:t>print(</w:t>
      </w:r>
      <w:proofErr w:type="gramEnd"/>
      <w:r>
        <w:t>"Screenshot saved as checkout_success.png")</w:t>
      </w:r>
    </w:p>
    <w:p w:rsidR="002E0809" w:rsidRDefault="0072205E">
      <w:pPr>
        <w:pStyle w:val="Heading3"/>
        <w:rPr>
          <w:rFonts w:cstheme="majorHAnsi"/>
          <w:sz w:val="28"/>
          <w:szCs w:val="28"/>
        </w:rPr>
      </w:pPr>
      <w:r w:rsidRPr="00375A51">
        <w:rPr>
          <w:rFonts w:cstheme="majorHAnsi"/>
          <w:sz w:val="28"/>
          <w:szCs w:val="28"/>
        </w:rPr>
        <w:t>Test Script (Pytest)</w:t>
      </w:r>
    </w:p>
    <w:p w:rsidR="005E6019" w:rsidRDefault="005E6019" w:rsidP="005E6019">
      <w:proofErr w:type="gramStart"/>
      <w:r>
        <w:t>import</w:t>
      </w:r>
      <w:proofErr w:type="gramEnd"/>
      <w:r>
        <w:t xml:space="preserve"> time</w:t>
      </w:r>
    </w:p>
    <w:p w:rsidR="005E6019" w:rsidRDefault="005E6019" w:rsidP="005E6019">
      <w:proofErr w:type="gramStart"/>
      <w:r>
        <w:t>import</w:t>
      </w:r>
      <w:proofErr w:type="gramEnd"/>
      <w:r>
        <w:t xml:space="preserve"> </w:t>
      </w:r>
      <w:proofErr w:type="spellStart"/>
      <w:r>
        <w:t>pytest</w:t>
      </w:r>
      <w:proofErr w:type="spellEnd"/>
    </w:p>
    <w:p w:rsidR="005E6019" w:rsidRDefault="005E6019" w:rsidP="005E6019">
      <w:proofErr w:type="gramStart"/>
      <w:r>
        <w:t>from</w:t>
      </w:r>
      <w:proofErr w:type="gramEnd"/>
      <w:r>
        <w:t xml:space="preserve"> selenium.webdriver.common.by import By</w:t>
      </w:r>
    </w:p>
    <w:p w:rsidR="005E6019" w:rsidRDefault="005E6019" w:rsidP="005E6019">
      <w:proofErr w:type="gramStart"/>
      <w:r>
        <w:t>from</w:t>
      </w:r>
      <w:proofErr w:type="gramEnd"/>
      <w:r>
        <w:t xml:space="preserve"> </w:t>
      </w:r>
      <w:proofErr w:type="spellStart"/>
      <w:r>
        <w:t>selenium.common.exceptions</w:t>
      </w:r>
      <w:proofErr w:type="spellEnd"/>
      <w:r>
        <w:t xml:space="preserve"> import </w:t>
      </w:r>
      <w:proofErr w:type="spellStart"/>
      <w:r>
        <w:t>NoSuchElementException</w:t>
      </w:r>
      <w:proofErr w:type="spellEnd"/>
    </w:p>
    <w:p w:rsidR="005E6019" w:rsidRDefault="005E6019" w:rsidP="005E6019">
      <w:proofErr w:type="gramStart"/>
      <w:r>
        <w:t>from</w:t>
      </w:r>
      <w:proofErr w:type="gramEnd"/>
      <w:r>
        <w:t xml:space="preserve"> </w:t>
      </w:r>
      <w:proofErr w:type="spellStart"/>
      <w:r>
        <w:t>pages.login_page_saucedemo</w:t>
      </w:r>
      <w:proofErr w:type="spellEnd"/>
      <w:r>
        <w:t xml:space="preserve"> import </w:t>
      </w:r>
      <w:proofErr w:type="spellStart"/>
      <w:r>
        <w:t>LoginPage</w:t>
      </w:r>
      <w:proofErr w:type="spellEnd"/>
    </w:p>
    <w:p w:rsidR="005E6019" w:rsidRDefault="005E6019" w:rsidP="005E6019">
      <w:proofErr w:type="gramStart"/>
      <w:r>
        <w:t>from</w:t>
      </w:r>
      <w:proofErr w:type="gramEnd"/>
      <w:r>
        <w:t xml:space="preserve"> </w:t>
      </w:r>
      <w:proofErr w:type="spellStart"/>
      <w:r>
        <w:t>pages.inventory_page_saucedemo</w:t>
      </w:r>
      <w:proofErr w:type="spellEnd"/>
      <w:r>
        <w:t xml:space="preserve"> import </w:t>
      </w:r>
      <w:proofErr w:type="spellStart"/>
      <w:r>
        <w:t>InventoryPage</w:t>
      </w:r>
      <w:proofErr w:type="spellEnd"/>
    </w:p>
    <w:p w:rsidR="005E6019" w:rsidRDefault="005E6019" w:rsidP="005E6019">
      <w:proofErr w:type="gramStart"/>
      <w:r>
        <w:t>from</w:t>
      </w:r>
      <w:proofErr w:type="gramEnd"/>
      <w:r>
        <w:t xml:space="preserve"> </w:t>
      </w:r>
      <w:proofErr w:type="spellStart"/>
      <w:r>
        <w:t>pages.checkout_page_saucedemo</w:t>
      </w:r>
      <w:proofErr w:type="spellEnd"/>
      <w:r>
        <w:t xml:space="preserve"> import </w:t>
      </w:r>
      <w:proofErr w:type="spellStart"/>
      <w:r>
        <w:t>CheckoutPage</w:t>
      </w:r>
      <w:proofErr w:type="spellEnd"/>
    </w:p>
    <w:p w:rsidR="005E6019" w:rsidRDefault="005E6019" w:rsidP="005E6019">
      <w:proofErr w:type="gramStart"/>
      <w:r>
        <w:t>from</w:t>
      </w:r>
      <w:proofErr w:type="gramEnd"/>
      <w:r>
        <w:t xml:space="preserve"> </w:t>
      </w:r>
      <w:proofErr w:type="spellStart"/>
      <w:r>
        <w:t>pages.cart_page_saucedemo</w:t>
      </w:r>
      <w:proofErr w:type="spellEnd"/>
      <w:r>
        <w:t xml:space="preserve"> import </w:t>
      </w:r>
      <w:proofErr w:type="spellStart"/>
      <w:r>
        <w:t>CartPage</w:t>
      </w:r>
      <w:proofErr w:type="spellEnd"/>
    </w:p>
    <w:p w:rsidR="005E6019" w:rsidRDefault="005E6019" w:rsidP="005E6019">
      <w:proofErr w:type="gramStart"/>
      <w:r>
        <w:t>from</w:t>
      </w:r>
      <w:proofErr w:type="gramEnd"/>
      <w:r>
        <w:t xml:space="preserve"> </w:t>
      </w:r>
      <w:proofErr w:type="spellStart"/>
      <w:r>
        <w:t>utils.screenshot</w:t>
      </w:r>
      <w:proofErr w:type="spellEnd"/>
      <w:r>
        <w:t xml:space="preserve"> import </w:t>
      </w:r>
      <w:proofErr w:type="spellStart"/>
      <w:r>
        <w:t>take_screenshot</w:t>
      </w:r>
      <w:proofErr w:type="spellEnd"/>
      <w:r>
        <w:t xml:space="preserve">  # Reuse your screenshot utility</w:t>
      </w:r>
    </w:p>
    <w:p w:rsidR="005E6019" w:rsidRDefault="005E6019" w:rsidP="005E6019"/>
    <w:p w:rsidR="005E6019" w:rsidRDefault="005E6019" w:rsidP="005E6019"/>
    <w:p w:rsidR="005E6019" w:rsidRDefault="005E6019" w:rsidP="005E6019">
      <w:r>
        <w:t xml:space="preserve"># POSITIVE SCENARIO </w:t>
      </w:r>
      <w:r>
        <w:rPr>
          <w:rFonts w:ascii="Cambria" w:hAnsi="Cambria" w:cs="Cambria"/>
        </w:rPr>
        <w:t>–</w:t>
      </w:r>
      <w:r>
        <w:t xml:space="preserve"> Valid Login and End-to-End Flow</w:t>
      </w:r>
    </w:p>
    <w:p w:rsidR="005E6019" w:rsidRDefault="005E6019" w:rsidP="005E6019">
      <w:r>
        <w:t>@</w:t>
      </w:r>
      <w:proofErr w:type="spellStart"/>
      <w:r>
        <w:t>pytest.mark.positive</w:t>
      </w:r>
      <w:proofErr w:type="spellEnd"/>
    </w:p>
    <w:p w:rsidR="005E6019" w:rsidRDefault="005E6019" w:rsidP="005E6019">
      <w:r>
        <w:t>@</w:t>
      </w:r>
      <w:proofErr w:type="spellStart"/>
      <w:r>
        <w:t>pytest.mark.smoke</w:t>
      </w:r>
      <w:proofErr w:type="spellEnd"/>
    </w:p>
    <w:p w:rsidR="005E6019" w:rsidRDefault="005E6019" w:rsidP="005E6019">
      <w:r>
        <w:t>@</w:t>
      </w:r>
      <w:proofErr w:type="spellStart"/>
      <w:r>
        <w:t>pytest.mark.regression</w:t>
      </w:r>
      <w:proofErr w:type="spellEnd"/>
    </w:p>
    <w:p w:rsidR="005E6019" w:rsidRDefault="005E6019" w:rsidP="005E6019">
      <w:proofErr w:type="spellStart"/>
      <w:proofErr w:type="gramStart"/>
      <w:r>
        <w:t>def</w:t>
      </w:r>
      <w:proofErr w:type="spellEnd"/>
      <w:proofErr w:type="gramEnd"/>
      <w:r>
        <w:t xml:space="preserve"> test_saucedemo_e2e(</w:t>
      </w:r>
      <w:proofErr w:type="spellStart"/>
      <w:r>
        <w:t>chrome_driver</w:t>
      </w:r>
      <w:proofErr w:type="spellEnd"/>
      <w:r>
        <w:t>):</w:t>
      </w:r>
    </w:p>
    <w:p w:rsidR="005E6019" w:rsidRDefault="005E6019" w:rsidP="005E6019">
      <w:r>
        <w:t xml:space="preserve">    </w:t>
      </w:r>
      <w:proofErr w:type="gramStart"/>
      <w:r>
        <w:t>driver</w:t>
      </w:r>
      <w:proofErr w:type="gramEnd"/>
      <w:r>
        <w:t xml:space="preserve"> = </w:t>
      </w:r>
      <w:proofErr w:type="spellStart"/>
      <w:r>
        <w:t>chrome_driver</w:t>
      </w:r>
      <w:proofErr w:type="spellEnd"/>
    </w:p>
    <w:p w:rsidR="005E6019" w:rsidRDefault="005E6019" w:rsidP="005E6019"/>
    <w:p w:rsidR="005E6019" w:rsidRDefault="005E6019" w:rsidP="005E6019">
      <w:r>
        <w:t xml:space="preserve">    </w:t>
      </w:r>
      <w:proofErr w:type="spellStart"/>
      <w:r>
        <w:t>login_page</w:t>
      </w:r>
      <w:proofErr w:type="spellEnd"/>
      <w:r>
        <w:t xml:space="preserve"> = </w:t>
      </w:r>
      <w:proofErr w:type="spellStart"/>
      <w:proofErr w:type="gramStart"/>
      <w:r>
        <w:t>LoginPage</w:t>
      </w:r>
      <w:proofErr w:type="spellEnd"/>
      <w:r>
        <w:t>(</w:t>
      </w:r>
      <w:proofErr w:type="gramEnd"/>
      <w:r>
        <w:t>driver)</w:t>
      </w:r>
    </w:p>
    <w:p w:rsidR="005E6019" w:rsidRDefault="005E6019" w:rsidP="005E6019">
      <w:r>
        <w:t xml:space="preserve">    </w:t>
      </w:r>
      <w:proofErr w:type="spellStart"/>
      <w:r>
        <w:t>inventory_page</w:t>
      </w:r>
      <w:proofErr w:type="spellEnd"/>
      <w:r>
        <w:t xml:space="preserve"> = </w:t>
      </w:r>
      <w:proofErr w:type="spellStart"/>
      <w:proofErr w:type="gramStart"/>
      <w:r>
        <w:t>InventoryPage</w:t>
      </w:r>
      <w:proofErr w:type="spellEnd"/>
      <w:r>
        <w:t>(</w:t>
      </w:r>
      <w:proofErr w:type="gramEnd"/>
      <w:r>
        <w:t>driver)</w:t>
      </w:r>
    </w:p>
    <w:p w:rsidR="005E6019" w:rsidRDefault="005E6019" w:rsidP="005E6019">
      <w:r>
        <w:t xml:space="preserve">    </w:t>
      </w:r>
      <w:proofErr w:type="spellStart"/>
      <w:r>
        <w:t>cart_page</w:t>
      </w:r>
      <w:proofErr w:type="spellEnd"/>
      <w:r>
        <w:t xml:space="preserve"> = </w:t>
      </w:r>
      <w:proofErr w:type="spellStart"/>
      <w:proofErr w:type="gramStart"/>
      <w:r>
        <w:t>CartPage</w:t>
      </w:r>
      <w:proofErr w:type="spellEnd"/>
      <w:r>
        <w:t>(</w:t>
      </w:r>
      <w:proofErr w:type="gramEnd"/>
      <w:r>
        <w:t>driver)</w:t>
      </w:r>
    </w:p>
    <w:p w:rsidR="005E6019" w:rsidRDefault="005E6019" w:rsidP="005E6019">
      <w:r>
        <w:lastRenderedPageBreak/>
        <w:t xml:space="preserve">    </w:t>
      </w:r>
      <w:proofErr w:type="spellStart"/>
      <w:r>
        <w:t>checkout_page</w:t>
      </w:r>
      <w:proofErr w:type="spellEnd"/>
      <w:r>
        <w:t xml:space="preserve"> = </w:t>
      </w:r>
      <w:proofErr w:type="spellStart"/>
      <w:proofErr w:type="gramStart"/>
      <w:r>
        <w:t>CheckoutPage</w:t>
      </w:r>
      <w:proofErr w:type="spellEnd"/>
      <w:r>
        <w:t>(</w:t>
      </w:r>
      <w:proofErr w:type="gramEnd"/>
      <w:r>
        <w:t>driver)</w:t>
      </w:r>
    </w:p>
    <w:p w:rsidR="005E6019" w:rsidRDefault="005E6019" w:rsidP="005E6019"/>
    <w:p w:rsidR="005E6019" w:rsidRDefault="005E6019" w:rsidP="005E6019">
      <w:r>
        <w:t xml:space="preserve">    # ---- Login ----</w:t>
      </w:r>
    </w:p>
    <w:p w:rsidR="005E6019" w:rsidRDefault="005E6019" w:rsidP="005E6019">
      <w:r>
        <w:t xml:space="preserve">    </w:t>
      </w:r>
      <w:proofErr w:type="spellStart"/>
      <w:r>
        <w:t>login_page.open_login_</w:t>
      </w:r>
      <w:proofErr w:type="gramStart"/>
      <w:r>
        <w:t>page</w:t>
      </w:r>
      <w:proofErr w:type="spellEnd"/>
      <w:r>
        <w:t>()</w:t>
      </w:r>
      <w:proofErr w:type="gramEnd"/>
    </w:p>
    <w:p w:rsidR="005E6019" w:rsidRDefault="005E6019" w:rsidP="005E6019">
      <w:r>
        <w:t xml:space="preserve">    </w:t>
      </w:r>
      <w:proofErr w:type="spellStart"/>
      <w:r>
        <w:t>login_</w:t>
      </w:r>
      <w:proofErr w:type="gramStart"/>
      <w:r>
        <w:t>page.login</w:t>
      </w:r>
      <w:proofErr w:type="spellEnd"/>
      <w:r>
        <w:t>(</w:t>
      </w:r>
      <w:proofErr w:type="gramEnd"/>
      <w:r>
        <w:t>"</w:t>
      </w:r>
      <w:proofErr w:type="spellStart"/>
      <w:r>
        <w:t>standard_user</w:t>
      </w:r>
      <w:proofErr w:type="spellEnd"/>
      <w:r>
        <w:t>", "</w:t>
      </w:r>
      <w:proofErr w:type="spellStart"/>
      <w:r>
        <w:t>secret_sauce</w:t>
      </w:r>
      <w:proofErr w:type="spellEnd"/>
      <w:r>
        <w:t>")</w:t>
      </w:r>
    </w:p>
    <w:p w:rsidR="005E6019" w:rsidRDefault="005E6019" w:rsidP="005E6019">
      <w:r>
        <w:t xml:space="preserve">    </w:t>
      </w:r>
      <w:proofErr w:type="spellStart"/>
      <w:r>
        <w:t>take_</w:t>
      </w:r>
      <w:proofErr w:type="gramStart"/>
      <w:r>
        <w:t>screenshot</w:t>
      </w:r>
      <w:proofErr w:type="spellEnd"/>
      <w:r>
        <w:t>(</w:t>
      </w:r>
      <w:proofErr w:type="gramEnd"/>
      <w:r>
        <w:t>driver, "</w:t>
      </w:r>
      <w:proofErr w:type="spellStart"/>
      <w:r>
        <w:t>valid_login_success</w:t>
      </w:r>
      <w:proofErr w:type="spellEnd"/>
      <w:r>
        <w:t>")</w:t>
      </w:r>
    </w:p>
    <w:p w:rsidR="005E6019" w:rsidRDefault="005E6019" w:rsidP="005E6019"/>
    <w:p w:rsidR="005E6019" w:rsidRDefault="005E6019" w:rsidP="005E6019">
      <w:r>
        <w:t xml:space="preserve">    # ---- Inventory ----</w:t>
      </w:r>
    </w:p>
    <w:p w:rsidR="005E6019" w:rsidRDefault="005E6019" w:rsidP="005E6019">
      <w:r>
        <w:t xml:space="preserve">    </w:t>
      </w:r>
      <w:proofErr w:type="spellStart"/>
      <w:r>
        <w:t>inventory_page.wait_for_inventory_</w:t>
      </w:r>
      <w:proofErr w:type="gramStart"/>
      <w:r>
        <w:t>page</w:t>
      </w:r>
      <w:proofErr w:type="spellEnd"/>
      <w:r>
        <w:t>()</w:t>
      </w:r>
      <w:proofErr w:type="gramEnd"/>
    </w:p>
    <w:p w:rsidR="005E6019" w:rsidRDefault="005E6019" w:rsidP="005E6019">
      <w:r>
        <w:t xml:space="preserve">    </w:t>
      </w:r>
      <w:proofErr w:type="spellStart"/>
      <w:r>
        <w:t>inventory_page.add_to_</w:t>
      </w:r>
      <w:proofErr w:type="gramStart"/>
      <w:r>
        <w:t>cart</w:t>
      </w:r>
      <w:proofErr w:type="spellEnd"/>
      <w:r>
        <w:t>()</w:t>
      </w:r>
      <w:proofErr w:type="gramEnd"/>
    </w:p>
    <w:p w:rsidR="005E6019" w:rsidRDefault="005E6019" w:rsidP="005E6019">
      <w:r>
        <w:t xml:space="preserve">    </w:t>
      </w:r>
      <w:proofErr w:type="spellStart"/>
      <w:r>
        <w:t>inventory_page.go_to_</w:t>
      </w:r>
      <w:proofErr w:type="gramStart"/>
      <w:r>
        <w:t>cart</w:t>
      </w:r>
      <w:proofErr w:type="spellEnd"/>
      <w:r>
        <w:t>()</w:t>
      </w:r>
      <w:proofErr w:type="gramEnd"/>
    </w:p>
    <w:p w:rsidR="005E6019" w:rsidRDefault="005E6019" w:rsidP="005E6019">
      <w:r>
        <w:t xml:space="preserve">    </w:t>
      </w:r>
      <w:proofErr w:type="spellStart"/>
      <w:r>
        <w:t>take_</w:t>
      </w:r>
      <w:proofErr w:type="gramStart"/>
      <w:r>
        <w:t>screenshot</w:t>
      </w:r>
      <w:proofErr w:type="spellEnd"/>
      <w:r>
        <w:t>(</w:t>
      </w:r>
      <w:proofErr w:type="gramEnd"/>
      <w:r>
        <w:t>driver, "</w:t>
      </w:r>
      <w:proofErr w:type="spellStart"/>
      <w:r>
        <w:t>item_added_to_cart</w:t>
      </w:r>
      <w:proofErr w:type="spellEnd"/>
      <w:r>
        <w:t>")</w:t>
      </w:r>
    </w:p>
    <w:p w:rsidR="005E6019" w:rsidRDefault="005E6019" w:rsidP="005E6019"/>
    <w:p w:rsidR="005E6019" w:rsidRDefault="005E6019" w:rsidP="005E6019">
      <w:r>
        <w:t xml:space="preserve">    # ---- Cart ----</w:t>
      </w:r>
    </w:p>
    <w:p w:rsidR="005E6019" w:rsidRDefault="005E6019" w:rsidP="005E6019">
      <w:r>
        <w:t xml:space="preserve">    </w:t>
      </w:r>
      <w:proofErr w:type="spellStart"/>
      <w:r>
        <w:t>cart_page.proceed_to_</w:t>
      </w:r>
      <w:proofErr w:type="gramStart"/>
      <w:r>
        <w:t>checkout</w:t>
      </w:r>
      <w:proofErr w:type="spellEnd"/>
      <w:r>
        <w:t>()</w:t>
      </w:r>
      <w:proofErr w:type="gramEnd"/>
    </w:p>
    <w:p w:rsidR="005E6019" w:rsidRDefault="005E6019" w:rsidP="005E6019">
      <w:r>
        <w:t xml:space="preserve">    </w:t>
      </w:r>
      <w:proofErr w:type="spellStart"/>
      <w:r>
        <w:t>take_</w:t>
      </w:r>
      <w:proofErr w:type="gramStart"/>
      <w:r>
        <w:t>screenshot</w:t>
      </w:r>
      <w:proofErr w:type="spellEnd"/>
      <w:r>
        <w:t>(</w:t>
      </w:r>
      <w:proofErr w:type="gramEnd"/>
      <w:r>
        <w:t>driver, "</w:t>
      </w:r>
      <w:proofErr w:type="spellStart"/>
      <w:r>
        <w:t>proceed_to_checkout</w:t>
      </w:r>
      <w:proofErr w:type="spellEnd"/>
      <w:r>
        <w:t>")</w:t>
      </w:r>
    </w:p>
    <w:p w:rsidR="005E6019" w:rsidRDefault="005E6019" w:rsidP="005E6019"/>
    <w:p w:rsidR="005E6019" w:rsidRDefault="005E6019" w:rsidP="005E6019">
      <w:r>
        <w:t xml:space="preserve">    # ---- Checkout ----</w:t>
      </w:r>
    </w:p>
    <w:p w:rsidR="005E6019" w:rsidRDefault="005E6019" w:rsidP="005E6019">
      <w:r>
        <w:t xml:space="preserve">    </w:t>
      </w:r>
      <w:proofErr w:type="spellStart"/>
      <w:r>
        <w:t>checkout_page.fill_checkout_</w:t>
      </w:r>
      <w:proofErr w:type="gramStart"/>
      <w:r>
        <w:t>info</w:t>
      </w:r>
      <w:proofErr w:type="spellEnd"/>
      <w:r>
        <w:t>(</w:t>
      </w:r>
      <w:proofErr w:type="gramEnd"/>
      <w:r>
        <w:t>"</w:t>
      </w:r>
      <w:proofErr w:type="spellStart"/>
      <w:r>
        <w:t>Deepika</w:t>
      </w:r>
      <w:proofErr w:type="spellEnd"/>
      <w:r>
        <w:t>", "S", "600100")</w:t>
      </w:r>
    </w:p>
    <w:p w:rsidR="005E6019" w:rsidRDefault="005E6019" w:rsidP="005E6019">
      <w:r>
        <w:t xml:space="preserve">    </w:t>
      </w:r>
      <w:proofErr w:type="spellStart"/>
      <w:r>
        <w:t>checkout_page.click_</w:t>
      </w:r>
      <w:proofErr w:type="gramStart"/>
      <w:r>
        <w:t>continue</w:t>
      </w:r>
      <w:proofErr w:type="spellEnd"/>
      <w:r>
        <w:t>()</w:t>
      </w:r>
      <w:proofErr w:type="gramEnd"/>
    </w:p>
    <w:p w:rsidR="005E6019" w:rsidRDefault="005E6019" w:rsidP="005E6019">
      <w:r>
        <w:t xml:space="preserve">    </w:t>
      </w:r>
      <w:proofErr w:type="spellStart"/>
      <w:r>
        <w:t>checkout_page.click_</w:t>
      </w:r>
      <w:proofErr w:type="gramStart"/>
      <w:r>
        <w:t>finish</w:t>
      </w:r>
      <w:proofErr w:type="spellEnd"/>
      <w:r>
        <w:t>()</w:t>
      </w:r>
      <w:proofErr w:type="gramEnd"/>
    </w:p>
    <w:p w:rsidR="005E6019" w:rsidRDefault="005E6019" w:rsidP="005E6019">
      <w:r>
        <w:t xml:space="preserve">    </w:t>
      </w:r>
      <w:proofErr w:type="spellStart"/>
      <w:r>
        <w:t>checkout_page.verify_</w:t>
      </w:r>
      <w:proofErr w:type="gramStart"/>
      <w:r>
        <w:t>success</w:t>
      </w:r>
      <w:proofErr w:type="spellEnd"/>
      <w:r>
        <w:t>()</w:t>
      </w:r>
      <w:proofErr w:type="gramEnd"/>
    </w:p>
    <w:p w:rsidR="005E6019" w:rsidRDefault="005E6019" w:rsidP="005E6019">
      <w:r>
        <w:t xml:space="preserve">    </w:t>
      </w:r>
      <w:proofErr w:type="spellStart"/>
      <w:r>
        <w:t>take_</w:t>
      </w:r>
      <w:proofErr w:type="gramStart"/>
      <w:r>
        <w:t>screenshot</w:t>
      </w:r>
      <w:proofErr w:type="spellEnd"/>
      <w:r>
        <w:t>(</w:t>
      </w:r>
      <w:proofErr w:type="gramEnd"/>
      <w:r>
        <w:t>driver, "</w:t>
      </w:r>
      <w:proofErr w:type="spellStart"/>
      <w:r>
        <w:t>order_completed</w:t>
      </w:r>
      <w:proofErr w:type="spellEnd"/>
      <w:r>
        <w:t>")</w:t>
      </w:r>
    </w:p>
    <w:p w:rsidR="005E6019" w:rsidRDefault="005E6019" w:rsidP="005E6019"/>
    <w:p w:rsidR="005E6019" w:rsidRDefault="005E6019" w:rsidP="005E6019"/>
    <w:p w:rsidR="005E6019" w:rsidRDefault="005E6019" w:rsidP="005E6019"/>
    <w:p w:rsidR="005E6019" w:rsidRDefault="005E6019" w:rsidP="005E6019">
      <w:r>
        <w:lastRenderedPageBreak/>
        <w:t># NEGATIVE SCENARIO – Missing Username Validation</w:t>
      </w:r>
    </w:p>
    <w:p w:rsidR="005E6019" w:rsidRDefault="005E6019" w:rsidP="005E6019">
      <w:r>
        <w:t>@</w:t>
      </w:r>
      <w:proofErr w:type="spellStart"/>
      <w:r>
        <w:t>pytest.mark.negative</w:t>
      </w:r>
      <w:proofErr w:type="spellEnd"/>
    </w:p>
    <w:p w:rsidR="005E6019" w:rsidRDefault="005E6019" w:rsidP="005E6019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test_missing_username_validation</w:t>
      </w:r>
      <w:proofErr w:type="spellEnd"/>
      <w:r>
        <w:t>(</w:t>
      </w:r>
      <w:proofErr w:type="spellStart"/>
      <w:r>
        <w:t>chrome_driver</w:t>
      </w:r>
      <w:proofErr w:type="spellEnd"/>
      <w:r>
        <w:t>):</w:t>
      </w:r>
    </w:p>
    <w:p w:rsidR="005E6019" w:rsidRDefault="005E6019" w:rsidP="005E6019">
      <w:r>
        <w:t xml:space="preserve">    </w:t>
      </w:r>
      <w:proofErr w:type="gramStart"/>
      <w:r>
        <w:t>driver</w:t>
      </w:r>
      <w:proofErr w:type="gramEnd"/>
      <w:r>
        <w:t xml:space="preserve"> = </w:t>
      </w:r>
      <w:proofErr w:type="spellStart"/>
      <w:r>
        <w:t>chrome_driver</w:t>
      </w:r>
      <w:proofErr w:type="spellEnd"/>
    </w:p>
    <w:p w:rsidR="005E6019" w:rsidRDefault="005E6019" w:rsidP="005E6019"/>
    <w:p w:rsidR="005E6019" w:rsidRDefault="005E6019" w:rsidP="005E6019">
      <w:r>
        <w:t xml:space="preserve">    # Step 1: Open login page</w:t>
      </w:r>
    </w:p>
    <w:p w:rsidR="005E6019" w:rsidRDefault="005E6019" w:rsidP="005E6019">
      <w:r>
        <w:t xml:space="preserve">    </w:t>
      </w:r>
      <w:proofErr w:type="spellStart"/>
      <w:r>
        <w:t>login_page</w:t>
      </w:r>
      <w:proofErr w:type="spellEnd"/>
      <w:r>
        <w:t xml:space="preserve"> = </w:t>
      </w:r>
      <w:proofErr w:type="spellStart"/>
      <w:proofErr w:type="gramStart"/>
      <w:r>
        <w:t>LoginPage</w:t>
      </w:r>
      <w:proofErr w:type="spellEnd"/>
      <w:r>
        <w:t>(</w:t>
      </w:r>
      <w:proofErr w:type="gramEnd"/>
      <w:r>
        <w:t>driver)</w:t>
      </w:r>
    </w:p>
    <w:p w:rsidR="005E6019" w:rsidRDefault="005E6019" w:rsidP="005E6019">
      <w:r>
        <w:t xml:space="preserve">    </w:t>
      </w:r>
      <w:proofErr w:type="spellStart"/>
      <w:r>
        <w:t>login_page.open_login_</w:t>
      </w:r>
      <w:proofErr w:type="gramStart"/>
      <w:r>
        <w:t>page</w:t>
      </w:r>
      <w:proofErr w:type="spellEnd"/>
      <w:r>
        <w:t>()</w:t>
      </w:r>
      <w:proofErr w:type="gramEnd"/>
    </w:p>
    <w:p w:rsidR="005E6019" w:rsidRDefault="005E6019" w:rsidP="005E6019">
      <w:r>
        <w:t xml:space="preserve">    </w:t>
      </w:r>
      <w:proofErr w:type="spellStart"/>
      <w:r>
        <w:t>take_</w:t>
      </w:r>
      <w:proofErr w:type="gramStart"/>
      <w:r>
        <w:t>screenshot</w:t>
      </w:r>
      <w:proofErr w:type="spellEnd"/>
      <w:r>
        <w:t>(</w:t>
      </w:r>
      <w:proofErr w:type="gramEnd"/>
      <w:r>
        <w:t>driver, "</w:t>
      </w:r>
      <w:proofErr w:type="spellStart"/>
      <w:r>
        <w:t>login_page_opened</w:t>
      </w:r>
      <w:proofErr w:type="spellEnd"/>
      <w:r>
        <w:t>")</w:t>
      </w:r>
    </w:p>
    <w:p w:rsidR="005E6019" w:rsidRDefault="005E6019" w:rsidP="005E6019"/>
    <w:p w:rsidR="005E6019" w:rsidRDefault="005E6019" w:rsidP="005E6019">
      <w:r>
        <w:t xml:space="preserve">    # Step 2: Enter only password (no username)</w:t>
      </w:r>
    </w:p>
    <w:p w:rsidR="005E6019" w:rsidRDefault="005E6019" w:rsidP="005E6019">
      <w:r>
        <w:t xml:space="preserve">    </w:t>
      </w:r>
      <w:proofErr w:type="spellStart"/>
      <w:r>
        <w:t>password_box</w:t>
      </w:r>
      <w:proofErr w:type="spellEnd"/>
      <w:r>
        <w:t xml:space="preserve"> = </w:t>
      </w:r>
      <w:proofErr w:type="spellStart"/>
      <w:r>
        <w:t>driver.find_</w:t>
      </w:r>
      <w:proofErr w:type="gramStart"/>
      <w:r>
        <w:t>element</w:t>
      </w:r>
      <w:proofErr w:type="spellEnd"/>
      <w:r>
        <w:t>(</w:t>
      </w:r>
      <w:proofErr w:type="gramEnd"/>
      <w:r>
        <w:t>By.ID, "password")</w:t>
      </w:r>
    </w:p>
    <w:p w:rsidR="005E6019" w:rsidRDefault="005E6019" w:rsidP="005E6019">
      <w:r>
        <w:t xml:space="preserve">    </w:t>
      </w:r>
      <w:proofErr w:type="spellStart"/>
      <w:r>
        <w:t>password_box.send_</w:t>
      </w:r>
      <w:proofErr w:type="gramStart"/>
      <w:r>
        <w:t>keys</w:t>
      </w:r>
      <w:proofErr w:type="spellEnd"/>
      <w:r>
        <w:t>(</w:t>
      </w:r>
      <w:proofErr w:type="gramEnd"/>
      <w:r>
        <w:t>"</w:t>
      </w:r>
      <w:proofErr w:type="spellStart"/>
      <w:r>
        <w:t>secret_sauce</w:t>
      </w:r>
      <w:proofErr w:type="spellEnd"/>
      <w:r>
        <w:t>")</w:t>
      </w:r>
    </w:p>
    <w:p w:rsidR="005E6019" w:rsidRDefault="005E6019" w:rsidP="005E6019">
      <w:r>
        <w:t xml:space="preserve">    </w:t>
      </w:r>
      <w:proofErr w:type="spellStart"/>
      <w:r>
        <w:t>take_</w:t>
      </w:r>
      <w:proofErr w:type="gramStart"/>
      <w:r>
        <w:t>screenshot</w:t>
      </w:r>
      <w:proofErr w:type="spellEnd"/>
      <w:r>
        <w:t>(</w:t>
      </w:r>
      <w:proofErr w:type="gramEnd"/>
      <w:r>
        <w:t>driver, "</w:t>
      </w:r>
      <w:proofErr w:type="spellStart"/>
      <w:r>
        <w:t>entered_password_only</w:t>
      </w:r>
      <w:proofErr w:type="spellEnd"/>
      <w:r>
        <w:t>")</w:t>
      </w:r>
    </w:p>
    <w:p w:rsidR="005E6019" w:rsidRDefault="005E6019" w:rsidP="005E6019"/>
    <w:p w:rsidR="005E6019" w:rsidRDefault="005E6019" w:rsidP="005E6019">
      <w:r>
        <w:t xml:space="preserve">    # Step 3: Click Login button</w:t>
      </w:r>
    </w:p>
    <w:p w:rsidR="005E6019" w:rsidRDefault="005E6019" w:rsidP="005E6019">
      <w:r>
        <w:t xml:space="preserve">    </w:t>
      </w:r>
      <w:proofErr w:type="spellStart"/>
      <w:r>
        <w:t>login_button</w:t>
      </w:r>
      <w:proofErr w:type="spellEnd"/>
      <w:r>
        <w:t xml:space="preserve"> = </w:t>
      </w:r>
      <w:proofErr w:type="spellStart"/>
      <w:r>
        <w:t>driver.find_</w:t>
      </w:r>
      <w:proofErr w:type="gramStart"/>
      <w:r>
        <w:t>element</w:t>
      </w:r>
      <w:proofErr w:type="spellEnd"/>
      <w:r>
        <w:t>(</w:t>
      </w:r>
      <w:proofErr w:type="gramEnd"/>
      <w:r>
        <w:t>By.ID, "login-button")</w:t>
      </w:r>
    </w:p>
    <w:p w:rsidR="005E6019" w:rsidRDefault="005E6019" w:rsidP="005E6019">
      <w:r>
        <w:t xml:space="preserve">    </w:t>
      </w:r>
      <w:proofErr w:type="spellStart"/>
      <w:r>
        <w:t>login_</w:t>
      </w:r>
      <w:proofErr w:type="gramStart"/>
      <w:r>
        <w:t>button.click</w:t>
      </w:r>
      <w:proofErr w:type="spellEnd"/>
      <w:r>
        <w:t>()</w:t>
      </w:r>
      <w:proofErr w:type="gramEnd"/>
    </w:p>
    <w:p w:rsidR="005E6019" w:rsidRDefault="005E6019" w:rsidP="005E6019">
      <w:r>
        <w:t xml:space="preserve">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2)</w:t>
      </w:r>
    </w:p>
    <w:p w:rsidR="005E6019" w:rsidRDefault="005E6019" w:rsidP="005E6019">
      <w:r>
        <w:t xml:space="preserve">    </w:t>
      </w:r>
      <w:proofErr w:type="spellStart"/>
      <w:r>
        <w:t>take_</w:t>
      </w:r>
      <w:proofErr w:type="gramStart"/>
      <w:r>
        <w:t>screenshot</w:t>
      </w:r>
      <w:proofErr w:type="spellEnd"/>
      <w:r>
        <w:t>(</w:t>
      </w:r>
      <w:proofErr w:type="gramEnd"/>
      <w:r>
        <w:t>driver, "</w:t>
      </w:r>
      <w:proofErr w:type="spellStart"/>
      <w:r>
        <w:t>clicked_login_without_username</w:t>
      </w:r>
      <w:proofErr w:type="spellEnd"/>
      <w:r>
        <w:t>")</w:t>
      </w:r>
    </w:p>
    <w:p w:rsidR="005E6019" w:rsidRDefault="005E6019" w:rsidP="005E6019"/>
    <w:p w:rsidR="005E6019" w:rsidRDefault="005E6019" w:rsidP="005E6019">
      <w:r>
        <w:t xml:space="preserve">    # Step 4: Capture and verify the error message</w:t>
      </w:r>
    </w:p>
    <w:p w:rsidR="005E6019" w:rsidRDefault="005E6019" w:rsidP="005E6019">
      <w:r>
        <w:t xml:space="preserve">    </w:t>
      </w:r>
      <w:proofErr w:type="gramStart"/>
      <w:r>
        <w:t>try</w:t>
      </w:r>
      <w:proofErr w:type="gramEnd"/>
      <w:r>
        <w:t>:</w:t>
      </w:r>
    </w:p>
    <w:p w:rsidR="005E6019" w:rsidRDefault="005E6019" w:rsidP="005E6019">
      <w:r>
        <w:t xml:space="preserve">        </w:t>
      </w:r>
      <w:proofErr w:type="spellStart"/>
      <w:r>
        <w:t>error_message</w:t>
      </w:r>
      <w:proofErr w:type="spellEnd"/>
      <w:r>
        <w:t xml:space="preserve"> = </w:t>
      </w:r>
      <w:proofErr w:type="spellStart"/>
      <w:r>
        <w:t>driver.find_</w:t>
      </w:r>
      <w:proofErr w:type="gramStart"/>
      <w:r>
        <w:t>element</w:t>
      </w:r>
      <w:proofErr w:type="spellEnd"/>
      <w:r>
        <w:t>(</w:t>
      </w:r>
      <w:proofErr w:type="spellStart"/>
      <w:proofErr w:type="gramEnd"/>
      <w:r>
        <w:t>By.CSS_SELECTOR</w:t>
      </w:r>
      <w:proofErr w:type="spellEnd"/>
      <w:r>
        <w:t>, "h3[data-test='error']").text</w:t>
      </w:r>
    </w:p>
    <w:p w:rsidR="005E6019" w:rsidRDefault="005E6019" w:rsidP="005E6019">
      <w:r>
        <w:t xml:space="preserve">        </w:t>
      </w:r>
      <w:proofErr w:type="gramStart"/>
      <w:r>
        <w:t>print(</w:t>
      </w:r>
      <w:proofErr w:type="gramEnd"/>
      <w:r>
        <w:t xml:space="preserve">"Displayed Error:", </w:t>
      </w:r>
      <w:proofErr w:type="spellStart"/>
      <w:r>
        <w:t>error_message</w:t>
      </w:r>
      <w:proofErr w:type="spellEnd"/>
      <w:r>
        <w:t>)</w:t>
      </w:r>
    </w:p>
    <w:p w:rsidR="005E6019" w:rsidRDefault="005E6019" w:rsidP="005E6019">
      <w:r>
        <w:t xml:space="preserve">        </w:t>
      </w:r>
      <w:proofErr w:type="spellStart"/>
      <w:r>
        <w:t>take_</w:t>
      </w:r>
      <w:proofErr w:type="gramStart"/>
      <w:r>
        <w:t>screenshot</w:t>
      </w:r>
      <w:proofErr w:type="spellEnd"/>
      <w:r>
        <w:t>(</w:t>
      </w:r>
      <w:proofErr w:type="gramEnd"/>
      <w:r>
        <w:t>driver, "</w:t>
      </w:r>
      <w:proofErr w:type="spellStart"/>
      <w:r>
        <w:t>missing_username_error</w:t>
      </w:r>
      <w:proofErr w:type="spellEnd"/>
      <w:r>
        <w:t>")</w:t>
      </w:r>
    </w:p>
    <w:p w:rsidR="005E6019" w:rsidRDefault="005E6019" w:rsidP="005E6019">
      <w:r>
        <w:lastRenderedPageBreak/>
        <w:t xml:space="preserve">        </w:t>
      </w:r>
      <w:proofErr w:type="gramStart"/>
      <w:r>
        <w:t>assert</w:t>
      </w:r>
      <w:proofErr w:type="gramEnd"/>
      <w:r>
        <w:t xml:space="preserve"> "Epic </w:t>
      </w:r>
      <w:proofErr w:type="spellStart"/>
      <w:r>
        <w:t>sadface</w:t>
      </w:r>
      <w:proofErr w:type="spellEnd"/>
      <w:r>
        <w:t xml:space="preserve">: Username is required" in </w:t>
      </w:r>
      <w:proofErr w:type="spellStart"/>
      <w:r>
        <w:t>error_message</w:t>
      </w:r>
      <w:proofErr w:type="spellEnd"/>
      <w:r>
        <w:t>, \</w:t>
      </w:r>
    </w:p>
    <w:p w:rsidR="005E6019" w:rsidRDefault="005E6019" w:rsidP="005E6019">
      <w:r>
        <w:t xml:space="preserve">            "BUG FOUND: Expected validation message not displayed!"</w:t>
      </w:r>
    </w:p>
    <w:p w:rsidR="005E6019" w:rsidRDefault="005E6019" w:rsidP="005E6019">
      <w:r>
        <w:t xml:space="preserve">        </w:t>
      </w:r>
      <w:proofErr w:type="gramStart"/>
      <w:r>
        <w:t>print(</w:t>
      </w:r>
      <w:proofErr w:type="gramEnd"/>
      <w:r>
        <w:t xml:space="preserve">"Validation working correctly </w:t>
      </w:r>
      <w:r>
        <w:rPr>
          <w:rFonts w:ascii="Cambria" w:hAnsi="Cambria" w:cs="Cambria"/>
        </w:rPr>
        <w:t>—</w:t>
      </w:r>
      <w:r>
        <w:t xml:space="preserve"> Username is required message shown.")</w:t>
      </w:r>
    </w:p>
    <w:p w:rsidR="005E6019" w:rsidRDefault="005E6019" w:rsidP="005E6019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NoSuchElementException</w:t>
      </w:r>
      <w:proofErr w:type="spellEnd"/>
      <w:r>
        <w:t>:</w:t>
      </w:r>
    </w:p>
    <w:p w:rsidR="005E6019" w:rsidRDefault="005E6019" w:rsidP="005E6019">
      <w:r>
        <w:t xml:space="preserve">        </w:t>
      </w:r>
      <w:proofErr w:type="spellStart"/>
      <w:r>
        <w:t>take_</w:t>
      </w:r>
      <w:proofErr w:type="gramStart"/>
      <w:r>
        <w:t>screenshot</w:t>
      </w:r>
      <w:proofErr w:type="spellEnd"/>
      <w:r>
        <w:t>(</w:t>
      </w:r>
      <w:proofErr w:type="gramEnd"/>
      <w:r>
        <w:t>driver, "</w:t>
      </w:r>
      <w:proofErr w:type="spellStart"/>
      <w:r>
        <w:t>error_message_not_found</w:t>
      </w:r>
      <w:proofErr w:type="spellEnd"/>
      <w:r>
        <w:t>")</w:t>
      </w:r>
    </w:p>
    <w:p w:rsidR="005E6019" w:rsidRDefault="005E6019" w:rsidP="005E6019">
      <w:r>
        <w:t xml:space="preserve">        </w:t>
      </w:r>
      <w:proofErr w:type="gramStart"/>
      <w:r>
        <w:t>print(</w:t>
      </w:r>
      <w:proofErr w:type="gramEnd"/>
      <w:r>
        <w:t>" BUG FOUND: No validation message displayed.")</w:t>
      </w:r>
    </w:p>
    <w:p w:rsidR="00ED51CA" w:rsidRPr="00ED51CA" w:rsidRDefault="005E6019" w:rsidP="005E6019">
      <w:r>
        <w:t xml:space="preserve">        </w:t>
      </w:r>
      <w:proofErr w:type="gramStart"/>
      <w:r>
        <w:t>raise</w:t>
      </w:r>
      <w:proofErr w:type="gramEnd"/>
    </w:p>
    <w:p w:rsidR="002E0809" w:rsidRPr="00F54FA3" w:rsidRDefault="0072205E">
      <w:pPr>
        <w:pStyle w:val="Heading2"/>
        <w:rPr>
          <w:rFonts w:cstheme="majorHAnsi"/>
          <w:sz w:val="28"/>
          <w:szCs w:val="28"/>
        </w:rPr>
      </w:pPr>
      <w:r w:rsidRPr="00F54FA3">
        <w:rPr>
          <w:rFonts w:cstheme="majorHAnsi"/>
          <w:sz w:val="28"/>
          <w:szCs w:val="28"/>
        </w:rPr>
        <w:t>8. Test Execution</w:t>
      </w:r>
    </w:p>
    <w:p w:rsidR="00032609" w:rsidRDefault="0072205E">
      <w:pPr>
        <w:rPr>
          <w:rFonts w:asciiTheme="majorHAnsi" w:hAnsiTheme="majorHAnsi" w:cstheme="majorHAnsi"/>
          <w:sz w:val="24"/>
          <w:szCs w:val="24"/>
        </w:rPr>
      </w:pPr>
      <w:r w:rsidRPr="00F54FA3">
        <w:rPr>
          <w:rFonts w:asciiTheme="majorHAnsi" w:hAnsiTheme="majorHAnsi" w:cstheme="majorHAnsi"/>
          <w:sz w:val="24"/>
          <w:szCs w:val="24"/>
        </w:rPr>
        <w:br/>
        <w:t>Command Used</w:t>
      </w:r>
      <w:proofErr w:type="gramStart"/>
      <w:r w:rsidRPr="00F54FA3">
        <w:rPr>
          <w:rFonts w:asciiTheme="majorHAnsi" w:hAnsiTheme="majorHAnsi" w:cstheme="majorHAnsi"/>
          <w:sz w:val="24"/>
          <w:szCs w:val="24"/>
        </w:rPr>
        <w:t>:</w:t>
      </w:r>
      <w:proofErr w:type="gramEnd"/>
      <w:r w:rsidRPr="00F54FA3">
        <w:rPr>
          <w:rFonts w:asciiTheme="majorHAnsi" w:hAnsiTheme="majorHAnsi" w:cstheme="majorHAnsi"/>
          <w:sz w:val="24"/>
          <w:szCs w:val="24"/>
        </w:rPr>
        <w:br/>
        <w:t>pytest -s Tests/test_saucedemo_e2e.py --html=Reports/report.html --self-contained-html</w:t>
      </w:r>
      <w:r w:rsidRPr="00F54FA3">
        <w:rPr>
          <w:rFonts w:asciiTheme="majorHAnsi" w:hAnsiTheme="majorHAnsi" w:cstheme="majorHAnsi"/>
          <w:sz w:val="24"/>
          <w:szCs w:val="24"/>
        </w:rPr>
        <w:br/>
      </w:r>
      <w:r w:rsidRPr="00F54FA3">
        <w:rPr>
          <w:rFonts w:asciiTheme="majorHAnsi" w:hAnsiTheme="majorHAnsi" w:cstheme="majorHAnsi"/>
          <w:sz w:val="24"/>
          <w:szCs w:val="24"/>
        </w:rPr>
        <w:br/>
        <w:t>Execution Result: Passed</w:t>
      </w:r>
      <w:r w:rsidRPr="00F54FA3">
        <w:rPr>
          <w:rFonts w:asciiTheme="majorHAnsi" w:hAnsiTheme="majorHAnsi" w:cstheme="majorHAnsi"/>
          <w:sz w:val="24"/>
          <w:szCs w:val="24"/>
        </w:rPr>
        <w:br/>
      </w:r>
    </w:p>
    <w:p w:rsidR="00032609" w:rsidRDefault="00032609">
      <w:pPr>
        <w:rPr>
          <w:rFonts w:asciiTheme="majorHAnsi" w:hAnsiTheme="majorHAnsi" w:cstheme="majorHAnsi"/>
          <w:sz w:val="24"/>
          <w:szCs w:val="24"/>
        </w:rPr>
      </w:pPr>
    </w:p>
    <w:p w:rsidR="00032609" w:rsidRDefault="00032609">
      <w:pPr>
        <w:rPr>
          <w:rFonts w:asciiTheme="majorHAnsi" w:hAnsiTheme="majorHAnsi" w:cstheme="majorHAnsi"/>
          <w:sz w:val="24"/>
          <w:szCs w:val="24"/>
        </w:rPr>
      </w:pPr>
    </w:p>
    <w:p w:rsidR="00032609" w:rsidRDefault="00032609">
      <w:pPr>
        <w:rPr>
          <w:rFonts w:asciiTheme="majorHAnsi" w:hAnsiTheme="majorHAnsi" w:cstheme="majorHAnsi"/>
          <w:sz w:val="24"/>
          <w:szCs w:val="24"/>
        </w:rPr>
      </w:pPr>
    </w:p>
    <w:p w:rsidR="00032609" w:rsidRDefault="00032609" w:rsidP="00032609">
      <w:pPr>
        <w:pStyle w:val="Heading2"/>
        <w:rPr>
          <w:rFonts w:cstheme="majorHAnsi"/>
          <w:sz w:val="28"/>
          <w:szCs w:val="28"/>
        </w:rPr>
      </w:pPr>
      <w:r>
        <w:rPr>
          <w:rFonts w:cstheme="majorHAnsi"/>
          <w:sz w:val="28"/>
          <w:szCs w:val="28"/>
        </w:rPr>
        <w:lastRenderedPageBreak/>
        <w:t>9. Screenshots</w:t>
      </w:r>
    </w:p>
    <w:p w:rsidR="00032609" w:rsidRPr="001B1C12" w:rsidRDefault="00032609" w:rsidP="00032609">
      <w:pPr>
        <w:pStyle w:val="Heading2"/>
        <w:rPr>
          <w:rFonts w:cstheme="majorHAnsi"/>
          <w:b w:val="0"/>
          <w:i/>
          <w:color w:val="000000" w:themeColor="text1"/>
          <w:sz w:val="22"/>
          <w:szCs w:val="22"/>
        </w:rPr>
      </w:pPr>
      <w:r w:rsidRPr="00032609">
        <w:rPr>
          <w:rFonts w:cstheme="majorHAnsi"/>
          <w:sz w:val="24"/>
          <w:szCs w:val="24"/>
        </w:rPr>
        <w:t xml:space="preserve">9.1. </w:t>
      </w:r>
      <w:r w:rsidRPr="00032609">
        <w:rPr>
          <w:sz w:val="24"/>
          <w:szCs w:val="24"/>
        </w:rPr>
        <w:t>Application Screenshots</w:t>
      </w:r>
      <w:r>
        <w:rPr>
          <w:sz w:val="24"/>
          <w:szCs w:val="24"/>
        </w:rPr>
        <w:br/>
      </w:r>
      <w:r w:rsidRPr="00032609">
        <w:rPr>
          <w:rFonts w:cstheme="majorHAnsi"/>
          <w:noProof/>
          <w:sz w:val="24"/>
          <w:szCs w:val="24"/>
          <w:lang w:val="en-IN" w:eastAsia="en-IN"/>
        </w:rPr>
        <w:drawing>
          <wp:inline distT="0" distB="0" distL="0" distR="0" wp14:anchorId="3781291D" wp14:editId="3388087A">
            <wp:extent cx="5486400" cy="27190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 w:rsidRPr="003A2F43">
        <w:rPr>
          <w:rStyle w:val="Strong"/>
          <w:b/>
          <w:i/>
          <w:color w:val="000000" w:themeColor="text1"/>
          <w:sz w:val="22"/>
          <w:szCs w:val="22"/>
        </w:rPr>
        <w:t>Figure 1:</w:t>
      </w:r>
      <w:r w:rsidRPr="001B1C12">
        <w:rPr>
          <w:i/>
          <w:color w:val="000000" w:themeColor="text1"/>
          <w:sz w:val="22"/>
          <w:szCs w:val="22"/>
        </w:rPr>
        <w:t xml:space="preserve"> </w:t>
      </w:r>
      <w:r w:rsidRPr="001B1C12">
        <w:rPr>
          <w:b w:val="0"/>
          <w:i/>
          <w:color w:val="000000" w:themeColor="text1"/>
          <w:sz w:val="22"/>
          <w:szCs w:val="22"/>
        </w:rPr>
        <w:t>Login Page – SauceDemo Application</w:t>
      </w:r>
    </w:p>
    <w:p w:rsidR="00032609" w:rsidRPr="004A6D0D" w:rsidRDefault="001B1C12" w:rsidP="00032609">
      <w:pPr>
        <w:rPr>
          <w:i/>
          <w:sz w:val="24"/>
          <w:szCs w:val="24"/>
        </w:rPr>
      </w:pPr>
      <w:r w:rsidRPr="001B1C12">
        <w:rPr>
          <w:sz w:val="24"/>
          <w:szCs w:val="24"/>
        </w:rPr>
        <w:br/>
      </w:r>
      <w:r w:rsidRPr="001B1C12">
        <w:rPr>
          <w:noProof/>
          <w:sz w:val="24"/>
          <w:szCs w:val="24"/>
          <w:lang w:val="en-IN" w:eastAsia="en-IN"/>
        </w:rPr>
        <w:drawing>
          <wp:inline distT="0" distB="0" distL="0" distR="0" wp14:anchorId="2FCBECC0" wp14:editId="26E37F75">
            <wp:extent cx="5486400" cy="2731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 w:rsidRPr="003A2F43">
        <w:rPr>
          <w:rStyle w:val="Strong"/>
          <w:i/>
        </w:rPr>
        <w:t>Figure 2:</w:t>
      </w:r>
      <w:r w:rsidRPr="004A6D0D">
        <w:rPr>
          <w:i/>
        </w:rPr>
        <w:t xml:space="preserve"> </w:t>
      </w:r>
      <w:r w:rsidRPr="004A6D0D">
        <w:rPr>
          <w:rStyle w:val="Emphasis"/>
          <w:i w:val="0"/>
        </w:rPr>
        <w:t>Inventory Page – Product Added to Cart</w:t>
      </w:r>
    </w:p>
    <w:p w:rsidR="004A6D0D" w:rsidRDefault="001B1C12" w:rsidP="00032609">
      <w:pPr>
        <w:rPr>
          <w:rStyle w:val="Emphasis"/>
          <w:i w:val="0"/>
        </w:rPr>
      </w:pPr>
      <w:r w:rsidRPr="001B1C12">
        <w:rPr>
          <w:noProof/>
          <w:lang w:val="en-IN" w:eastAsia="en-IN"/>
        </w:rPr>
        <w:lastRenderedPageBreak/>
        <w:drawing>
          <wp:inline distT="0" distB="0" distL="0" distR="0" wp14:anchorId="28F62B7D" wp14:editId="736632F7">
            <wp:extent cx="5486400" cy="27349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A2F43">
        <w:rPr>
          <w:rStyle w:val="Strong"/>
          <w:i/>
        </w:rPr>
        <w:t>Figure 3:</w:t>
      </w:r>
      <w:r w:rsidRPr="004A6D0D">
        <w:rPr>
          <w:i/>
        </w:rPr>
        <w:t xml:space="preserve"> </w:t>
      </w:r>
      <w:r w:rsidRPr="004A6D0D">
        <w:rPr>
          <w:rStyle w:val="Emphasis"/>
          <w:i w:val="0"/>
        </w:rPr>
        <w:t>Cart Page – Before Checkout</w:t>
      </w:r>
    </w:p>
    <w:p w:rsidR="00032609" w:rsidRDefault="004A6D0D" w:rsidP="00032609">
      <w:pPr>
        <w:rPr>
          <w:rStyle w:val="Emphasis"/>
          <w:i w:val="0"/>
        </w:rPr>
      </w:pPr>
      <w:r>
        <w:rPr>
          <w:rStyle w:val="Emphasis"/>
          <w:i w:val="0"/>
        </w:rPr>
        <w:br/>
      </w:r>
      <w:r w:rsidRPr="004A6D0D">
        <w:rPr>
          <w:i/>
          <w:noProof/>
          <w:lang w:val="en-IN" w:eastAsia="en-IN"/>
        </w:rPr>
        <w:drawing>
          <wp:inline distT="0" distB="0" distL="0" distR="0" wp14:anchorId="0761B0A6" wp14:editId="4FB3E136">
            <wp:extent cx="5486400" cy="27247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i w:val="0"/>
        </w:rPr>
        <w:br/>
      </w:r>
      <w:r w:rsidRPr="003A2F43">
        <w:rPr>
          <w:rStyle w:val="Strong"/>
          <w:i/>
        </w:rPr>
        <w:t>Figure 4:</w:t>
      </w:r>
      <w:r w:rsidRPr="004A6D0D">
        <w:rPr>
          <w:i/>
        </w:rPr>
        <w:t xml:space="preserve"> </w:t>
      </w:r>
      <w:r w:rsidRPr="004A6D0D">
        <w:rPr>
          <w:rStyle w:val="Emphasis"/>
          <w:i w:val="0"/>
        </w:rPr>
        <w:t>Checkout Information Page – User Details Entry</w:t>
      </w:r>
      <w:r>
        <w:rPr>
          <w:rStyle w:val="Emphasis"/>
          <w:i w:val="0"/>
        </w:rPr>
        <w:br/>
      </w:r>
    </w:p>
    <w:p w:rsidR="004A6D0D" w:rsidRDefault="004A6D0D" w:rsidP="00032609">
      <w:pPr>
        <w:rPr>
          <w:rStyle w:val="Emphasis"/>
        </w:rPr>
      </w:pPr>
      <w:r w:rsidRPr="004A6D0D">
        <w:rPr>
          <w:i/>
          <w:noProof/>
          <w:lang w:val="en-IN" w:eastAsia="en-IN"/>
        </w:rPr>
        <w:lastRenderedPageBreak/>
        <w:drawing>
          <wp:inline distT="0" distB="0" distL="0" distR="0" wp14:anchorId="5367C9FA" wp14:editId="5EE5CF17">
            <wp:extent cx="5486400" cy="27190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br/>
      </w:r>
      <w:r w:rsidRPr="003A2F43">
        <w:rPr>
          <w:rStyle w:val="Strong"/>
        </w:rPr>
        <w:t>Figure 5:</w:t>
      </w:r>
      <w:r w:rsidRPr="004A6D0D">
        <w:t xml:space="preserve"> </w:t>
      </w:r>
      <w:r w:rsidRPr="004A6D0D">
        <w:rPr>
          <w:rStyle w:val="Emphasis"/>
        </w:rPr>
        <w:t>Checkout Overview Page – Order Summary</w:t>
      </w:r>
      <w:r>
        <w:rPr>
          <w:rStyle w:val="Emphasis"/>
        </w:rPr>
        <w:br/>
      </w:r>
      <w:r>
        <w:rPr>
          <w:rStyle w:val="Emphasis"/>
        </w:rPr>
        <w:br/>
      </w:r>
      <w:r w:rsidRPr="004A6D0D">
        <w:rPr>
          <w:rStyle w:val="Emphasis"/>
          <w:noProof/>
          <w:lang w:val="en-IN" w:eastAsia="en-IN"/>
        </w:rPr>
        <w:drawing>
          <wp:inline distT="0" distB="0" distL="0" distR="0" wp14:anchorId="459EE6BC" wp14:editId="0F907630">
            <wp:extent cx="5486400" cy="27349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</w:rPr>
        <w:br/>
      </w:r>
      <w:r w:rsidRPr="003A2F43">
        <w:rPr>
          <w:rStyle w:val="Strong"/>
          <w:i/>
        </w:rPr>
        <w:t>Figure 6:</w:t>
      </w:r>
      <w:r w:rsidRPr="004A6D0D">
        <w:t xml:space="preserve"> </w:t>
      </w:r>
      <w:r w:rsidRPr="004A6D0D">
        <w:rPr>
          <w:rStyle w:val="Emphasis"/>
        </w:rPr>
        <w:t>Checkout Success Page – Order Completion Message</w:t>
      </w:r>
      <w:r w:rsidRPr="004A6D0D">
        <w:rPr>
          <w:rStyle w:val="Emphasis"/>
        </w:rPr>
        <w:br/>
      </w:r>
    </w:p>
    <w:p w:rsidR="004A6D0D" w:rsidRDefault="004A6D0D" w:rsidP="00032609">
      <w:pPr>
        <w:rPr>
          <w:i/>
        </w:rPr>
      </w:pPr>
    </w:p>
    <w:p w:rsidR="004A6D0D" w:rsidRPr="004A6D0D" w:rsidRDefault="004A6D0D" w:rsidP="00032609">
      <w:pPr>
        <w:rPr>
          <w:i/>
        </w:rPr>
      </w:pPr>
      <w:r w:rsidRPr="004A6D0D">
        <w:rPr>
          <w:i/>
          <w:noProof/>
          <w:lang w:val="en-IN" w:eastAsia="en-IN"/>
        </w:rPr>
        <w:lastRenderedPageBreak/>
        <w:drawing>
          <wp:inline distT="0" distB="0" distL="0" distR="0" wp14:anchorId="6D770EC2" wp14:editId="114385F4">
            <wp:extent cx="5486400" cy="25927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br/>
      </w:r>
      <w:r w:rsidRPr="003A2F43">
        <w:rPr>
          <w:rStyle w:val="Strong"/>
          <w:i/>
        </w:rPr>
        <w:t>Figure 7:</w:t>
      </w:r>
      <w:r w:rsidRPr="004A6D0D">
        <w:rPr>
          <w:i/>
        </w:rPr>
        <w:t xml:space="preserve"> </w:t>
      </w:r>
      <w:r w:rsidRPr="004A6D0D">
        <w:rPr>
          <w:rStyle w:val="Emphasis"/>
          <w:i w:val="0"/>
        </w:rPr>
        <w:t>Pytest HTML Report – Test Execution Summary</w:t>
      </w:r>
      <w:r>
        <w:rPr>
          <w:rStyle w:val="Emphasis"/>
          <w:i w:val="0"/>
        </w:rPr>
        <w:br/>
      </w:r>
      <w:r w:rsidRPr="004A6D0D">
        <w:rPr>
          <w:i/>
        </w:rPr>
        <w:t>Click here to view the full HTML test report</w:t>
      </w:r>
      <w:r w:rsidR="005756D5">
        <w:rPr>
          <w:i/>
        </w:rPr>
        <w:t xml:space="preserve"> -</w:t>
      </w:r>
      <w:hyperlink r:id="rId14" w:history="1">
        <w:r w:rsidR="005756D5" w:rsidRPr="005756D5">
          <w:rPr>
            <w:rStyle w:val="Hyperlink"/>
            <w:i/>
          </w:rPr>
          <w:t>FINAL AUTOMATION PROJECT1\report.html</w:t>
        </w:r>
      </w:hyperlink>
    </w:p>
    <w:p w:rsidR="004A6D0D" w:rsidRPr="0072205E" w:rsidRDefault="005756D5">
      <w:pPr>
        <w:pStyle w:val="Heading2"/>
        <w:rPr>
          <w:rFonts w:cstheme="majorHAnsi"/>
          <w:b w:val="0"/>
          <w:i/>
          <w:color w:val="000000" w:themeColor="text1"/>
          <w:sz w:val="22"/>
          <w:szCs w:val="22"/>
        </w:rPr>
      </w:pPr>
      <w:r>
        <w:rPr>
          <w:rFonts w:cstheme="majorHAnsi"/>
          <w:noProof/>
          <w:sz w:val="28"/>
          <w:szCs w:val="28"/>
          <w:lang w:val="en-IN" w:eastAsia="en-IN"/>
        </w:rPr>
        <w:drawing>
          <wp:inline distT="0" distB="0" distL="0" distR="0">
            <wp:extent cx="5486400" cy="25425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heckout_success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ajorHAnsi"/>
          <w:sz w:val="28"/>
          <w:szCs w:val="28"/>
        </w:rPr>
        <w:br/>
      </w:r>
      <w:r w:rsidRPr="003A2F43">
        <w:rPr>
          <w:rStyle w:val="Strong"/>
          <w:b/>
          <w:i/>
          <w:color w:val="000000" w:themeColor="text1"/>
          <w:sz w:val="22"/>
          <w:szCs w:val="22"/>
        </w:rPr>
        <w:t>Figure 8:</w:t>
      </w:r>
      <w:r w:rsidRPr="005756D5">
        <w:rPr>
          <w:i/>
          <w:color w:val="000000" w:themeColor="text1"/>
          <w:sz w:val="22"/>
          <w:szCs w:val="22"/>
        </w:rPr>
        <w:t xml:space="preserve"> </w:t>
      </w:r>
      <w:r w:rsidRPr="005756D5">
        <w:rPr>
          <w:rStyle w:val="Emphasis"/>
          <w:b w:val="0"/>
          <w:color w:val="000000" w:themeColor="text1"/>
          <w:sz w:val="22"/>
          <w:szCs w:val="22"/>
        </w:rPr>
        <w:t>Automation Captured Screenshot – checkout_success.png</w:t>
      </w:r>
      <w:r>
        <w:rPr>
          <w:rStyle w:val="Emphasis"/>
          <w:b w:val="0"/>
          <w:color w:val="000000" w:themeColor="text1"/>
          <w:sz w:val="22"/>
          <w:szCs w:val="22"/>
        </w:rPr>
        <w:br/>
      </w:r>
      <w:r w:rsidRPr="0072205E">
        <w:rPr>
          <w:b w:val="0"/>
          <w:i/>
          <w:color w:val="000000" w:themeColor="text1"/>
          <w:sz w:val="22"/>
          <w:szCs w:val="22"/>
        </w:rPr>
        <w:t>Click here to view the success scr</w:t>
      </w:r>
      <w:r w:rsidR="0072205E">
        <w:rPr>
          <w:b w:val="0"/>
          <w:i/>
          <w:color w:val="000000" w:themeColor="text1"/>
          <w:sz w:val="22"/>
          <w:szCs w:val="22"/>
        </w:rPr>
        <w:t>eenshot -</w:t>
      </w:r>
      <w:r w:rsidRPr="0072205E">
        <w:rPr>
          <w:b w:val="0"/>
          <w:i/>
          <w:color w:val="000000" w:themeColor="text1"/>
          <w:sz w:val="22"/>
          <w:szCs w:val="22"/>
        </w:rPr>
        <w:t xml:space="preserve"> </w:t>
      </w:r>
      <w:hyperlink r:id="rId16" w:history="1">
        <w:r w:rsidR="0072205E" w:rsidRPr="0072205E">
          <w:rPr>
            <w:rStyle w:val="Hyperlink"/>
            <w:b w:val="0"/>
            <w:i/>
            <w:sz w:val="22"/>
            <w:szCs w:val="22"/>
          </w:rPr>
          <w:t xml:space="preserve">FINAL AUTOMATION </w:t>
        </w:r>
        <w:r w:rsidR="0072205E">
          <w:rPr>
            <w:rStyle w:val="Hyperlink"/>
            <w:b w:val="0"/>
            <w:i/>
            <w:sz w:val="22"/>
            <w:szCs w:val="22"/>
          </w:rPr>
          <w:t>P</w:t>
        </w:r>
        <w:r w:rsidR="0072205E" w:rsidRPr="0072205E">
          <w:rPr>
            <w:rStyle w:val="Hyperlink"/>
            <w:b w:val="0"/>
            <w:i/>
            <w:sz w:val="22"/>
            <w:szCs w:val="22"/>
          </w:rPr>
          <w:t>ROJECT1\checkout_success.png</w:t>
        </w:r>
      </w:hyperlink>
    </w:p>
    <w:p w:rsidR="002E0809" w:rsidRPr="00F54FA3" w:rsidRDefault="0072205E">
      <w:pPr>
        <w:pStyle w:val="Heading2"/>
        <w:rPr>
          <w:rFonts w:cstheme="majorHAnsi"/>
          <w:sz w:val="28"/>
          <w:szCs w:val="28"/>
        </w:rPr>
      </w:pPr>
      <w:r w:rsidRPr="00F54FA3">
        <w:rPr>
          <w:rFonts w:cstheme="majorHAnsi"/>
          <w:sz w:val="28"/>
          <w:szCs w:val="28"/>
        </w:rPr>
        <w:t>9. Result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0809" w:rsidRPr="00F54FA3" w:rsidTr="005756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0809" w:rsidRPr="00F54FA3" w:rsidRDefault="0072205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Metric</w:t>
            </w:r>
          </w:p>
        </w:tc>
        <w:tc>
          <w:tcPr>
            <w:tcW w:w="4320" w:type="dxa"/>
          </w:tcPr>
          <w:p w:rsidR="002E0809" w:rsidRPr="00F54FA3" w:rsidRDefault="007220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Value</w:t>
            </w:r>
          </w:p>
        </w:tc>
      </w:tr>
      <w:tr w:rsidR="002E0809" w:rsidRPr="00F54FA3" w:rsidTr="005756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0809" w:rsidRPr="00F54FA3" w:rsidRDefault="0072205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Total Test Cases</w:t>
            </w:r>
          </w:p>
        </w:tc>
        <w:tc>
          <w:tcPr>
            <w:tcW w:w="4320" w:type="dxa"/>
          </w:tcPr>
          <w:p w:rsidR="002E0809" w:rsidRPr="00F54FA3" w:rsidRDefault="00722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</w:tr>
      <w:tr w:rsidR="002E0809" w:rsidRPr="00F54FA3" w:rsidTr="005756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0809" w:rsidRPr="00F54FA3" w:rsidRDefault="0072205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Passed</w:t>
            </w:r>
          </w:p>
        </w:tc>
        <w:tc>
          <w:tcPr>
            <w:tcW w:w="4320" w:type="dxa"/>
          </w:tcPr>
          <w:p w:rsidR="002E0809" w:rsidRPr="00F54FA3" w:rsidRDefault="007220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</w:tr>
      <w:tr w:rsidR="002E0809" w:rsidRPr="00F54FA3" w:rsidTr="005756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0809" w:rsidRPr="00F54FA3" w:rsidRDefault="0072205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Failed</w:t>
            </w:r>
          </w:p>
        </w:tc>
        <w:tc>
          <w:tcPr>
            <w:tcW w:w="4320" w:type="dxa"/>
          </w:tcPr>
          <w:p w:rsidR="002E0809" w:rsidRPr="00F54FA3" w:rsidRDefault="007220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</w:tr>
      <w:tr w:rsidR="002E0809" w:rsidRPr="00F54FA3" w:rsidTr="005756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0809" w:rsidRPr="00F54FA3" w:rsidRDefault="0072205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Browser</w:t>
            </w:r>
          </w:p>
        </w:tc>
        <w:tc>
          <w:tcPr>
            <w:tcW w:w="4320" w:type="dxa"/>
          </w:tcPr>
          <w:p w:rsidR="002E0809" w:rsidRPr="00F54FA3" w:rsidRDefault="007220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Chrome</w:t>
            </w:r>
          </w:p>
        </w:tc>
      </w:tr>
      <w:tr w:rsidR="002E0809" w:rsidRPr="00F54FA3" w:rsidTr="005756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E0809" w:rsidRPr="00F54FA3" w:rsidRDefault="0072205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54FA3">
              <w:rPr>
                <w:rFonts w:asciiTheme="majorHAnsi" w:hAnsiTheme="majorHAnsi" w:cstheme="majorHAnsi"/>
                <w:sz w:val="24"/>
                <w:szCs w:val="24"/>
              </w:rPr>
              <w:t>Execution Time</w:t>
            </w:r>
          </w:p>
        </w:tc>
        <w:tc>
          <w:tcPr>
            <w:tcW w:w="4320" w:type="dxa"/>
          </w:tcPr>
          <w:p w:rsidR="002E0809" w:rsidRPr="00F54FA3" w:rsidRDefault="00575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~1 </w:t>
            </w:r>
            <w:r w:rsidR="0072205E" w:rsidRPr="00F54FA3">
              <w:rPr>
                <w:rFonts w:asciiTheme="majorHAnsi" w:hAnsiTheme="majorHAnsi" w:cstheme="majorHAnsi"/>
                <w:sz w:val="24"/>
                <w:szCs w:val="24"/>
              </w:rPr>
              <w:t>minutes</w:t>
            </w:r>
          </w:p>
        </w:tc>
      </w:tr>
    </w:tbl>
    <w:p w:rsidR="00D7102C" w:rsidRPr="00D7102C" w:rsidRDefault="005756D5">
      <w:pPr>
        <w:pStyle w:val="Heading2"/>
        <w:rPr>
          <w:color w:val="auto"/>
          <w:sz w:val="28"/>
          <w:szCs w:val="28"/>
        </w:rPr>
      </w:pPr>
      <w:r>
        <w:rPr>
          <w:rFonts w:cstheme="majorHAnsi"/>
          <w:sz w:val="28"/>
          <w:szCs w:val="28"/>
        </w:rPr>
        <w:lastRenderedPageBreak/>
        <w:br/>
      </w:r>
      <w:r w:rsidR="00D7102C" w:rsidRPr="00D7102C">
        <w:rPr>
          <w:color w:val="auto"/>
          <w:sz w:val="28"/>
          <w:szCs w:val="28"/>
        </w:rPr>
        <w:t>10. Allure Reporting (Advanced Feature)</w:t>
      </w:r>
    </w:p>
    <w:p w:rsidR="00D7102C" w:rsidRPr="00D7102C" w:rsidRDefault="00D7102C">
      <w:pPr>
        <w:pStyle w:val="Heading2"/>
        <w:rPr>
          <w:rFonts w:cstheme="majorHAnsi"/>
          <w:color w:val="auto"/>
          <w:sz w:val="22"/>
          <w:szCs w:val="22"/>
        </w:rPr>
      </w:pPr>
      <w:r w:rsidRPr="00D7102C">
        <w:rPr>
          <w:color w:val="auto"/>
          <w:sz w:val="22"/>
          <w:szCs w:val="22"/>
        </w:rPr>
        <w:t>10.1 Purpose</w:t>
      </w:r>
    </w:p>
    <w:p w:rsidR="00D7102C" w:rsidRDefault="00D7102C" w:rsidP="00D7102C">
      <w:pPr>
        <w:pStyle w:val="Heading2"/>
        <w:rPr>
          <w:color w:val="000000" w:themeColor="text1"/>
        </w:rPr>
      </w:pPr>
      <w:r w:rsidRPr="00D7102C">
        <w:rPr>
          <w:color w:val="000000" w:themeColor="text1"/>
        </w:rPr>
        <w:t xml:space="preserve">To enhance visualization of test execution results using the </w:t>
      </w:r>
      <w:r w:rsidRPr="00D7102C">
        <w:rPr>
          <w:rStyle w:val="Strong"/>
          <w:color w:val="000000" w:themeColor="text1"/>
        </w:rPr>
        <w:t>Allure Reporting Framework</w:t>
      </w:r>
      <w:r w:rsidRPr="00D7102C">
        <w:rPr>
          <w:color w:val="000000" w:themeColor="text1"/>
        </w:rPr>
        <w:t xml:space="preserve"> — a modern dashboard that displays detailed insights such as passed/failed cases, timelines, and execution duration.</w:t>
      </w:r>
    </w:p>
    <w:p w:rsidR="00D7102C" w:rsidRPr="00D7102C" w:rsidRDefault="00D7102C" w:rsidP="00D7102C"/>
    <w:p w:rsidR="00D7102C" w:rsidRDefault="00D7102C" w:rsidP="00D7102C">
      <w:pPr>
        <w:rPr>
          <w:b/>
        </w:rPr>
      </w:pPr>
      <w:r w:rsidRPr="00D7102C">
        <w:rPr>
          <w:b/>
        </w:rPr>
        <w:t>10.2 Commands Used</w:t>
      </w:r>
    </w:p>
    <w:p w:rsidR="00D7102C" w:rsidRPr="00D7102C" w:rsidRDefault="00D7102C" w:rsidP="00D7102C">
      <w:pPr>
        <w:rPr>
          <w:b/>
        </w:rPr>
      </w:pPr>
      <w:r w:rsidRPr="00D7102C">
        <w:rPr>
          <w:b/>
        </w:rPr>
        <w:t>pytest -s Tests/test_saucedemo_e2e.py --alluredir=Reports/allure-results</w:t>
      </w:r>
    </w:p>
    <w:p w:rsidR="00D7102C" w:rsidRPr="00D7102C" w:rsidRDefault="00D7102C" w:rsidP="00D7102C">
      <w:pPr>
        <w:rPr>
          <w:b/>
        </w:rPr>
      </w:pPr>
      <w:r w:rsidRPr="00D7102C">
        <w:rPr>
          <w:b/>
        </w:rPr>
        <w:t>allure generate Reports/allure-results -o Reports/allure-report --clean</w:t>
      </w:r>
    </w:p>
    <w:p w:rsidR="00D7102C" w:rsidRDefault="00D7102C" w:rsidP="00D7102C">
      <w:pPr>
        <w:rPr>
          <w:b/>
        </w:rPr>
      </w:pPr>
      <w:proofErr w:type="gramStart"/>
      <w:r w:rsidRPr="00D7102C">
        <w:rPr>
          <w:b/>
        </w:rPr>
        <w:t>allure</w:t>
      </w:r>
      <w:proofErr w:type="gramEnd"/>
      <w:r w:rsidRPr="00D7102C">
        <w:rPr>
          <w:b/>
        </w:rPr>
        <w:t xml:space="preserve"> open Reports/allure-report</w:t>
      </w:r>
    </w:p>
    <w:p w:rsidR="005A2B6C" w:rsidRDefault="005A2B6C" w:rsidP="00D7102C">
      <w:pPr>
        <w:rPr>
          <w:b/>
        </w:rPr>
      </w:pPr>
    </w:p>
    <w:p w:rsidR="005A2B6C" w:rsidRPr="005A2B6C" w:rsidRDefault="005A2B6C" w:rsidP="005A2B6C">
      <w:pPr>
        <w:pStyle w:val="Heading3"/>
        <w:rPr>
          <w:color w:val="auto"/>
        </w:rPr>
      </w:pPr>
      <w:r w:rsidRPr="005A2B6C">
        <w:rPr>
          <w:rStyle w:val="Strong"/>
          <w:b/>
          <w:bCs/>
          <w:color w:val="auto"/>
        </w:rPr>
        <w:t>10.3 Allure Report Screenshots</w:t>
      </w:r>
    </w:p>
    <w:p w:rsidR="005A2B6C" w:rsidRDefault="005A2B6C" w:rsidP="00D7102C">
      <w:pPr>
        <w:rPr>
          <w:b/>
        </w:rPr>
      </w:pPr>
    </w:p>
    <w:p w:rsidR="001D62D2" w:rsidRDefault="001D62D2" w:rsidP="00D7102C">
      <w:pPr>
        <w:rPr>
          <w:b/>
          <w:color w:val="000000" w:themeColor="text1"/>
        </w:rPr>
      </w:pPr>
      <w:r>
        <w:rPr>
          <w:b/>
          <w:noProof/>
          <w:color w:val="000000" w:themeColor="text1"/>
          <w:lang w:val="en-IN" w:eastAsia="en-IN"/>
        </w:rPr>
        <w:drawing>
          <wp:inline distT="0" distB="0" distL="0" distR="0">
            <wp:extent cx="5486400" cy="2654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llure Dashboard – Summary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2D2" w:rsidRDefault="005A2B6C" w:rsidP="00D7102C">
      <w:pPr>
        <w:rPr>
          <w:i/>
        </w:rPr>
      </w:pPr>
      <w:r w:rsidRPr="000E13AD">
        <w:rPr>
          <w:rStyle w:val="Strong"/>
          <w:i/>
        </w:rPr>
        <w:t>Figure 9</w:t>
      </w:r>
      <w:r w:rsidR="001D62D2" w:rsidRPr="001D62D2">
        <w:rPr>
          <w:rStyle w:val="Strong"/>
          <w:b w:val="0"/>
          <w:i/>
        </w:rPr>
        <w:t>:</w:t>
      </w:r>
      <w:r w:rsidR="001D62D2" w:rsidRPr="001D62D2">
        <w:rPr>
          <w:i/>
        </w:rPr>
        <w:t xml:space="preserve"> Allure Dashboard – Overall Test Summary</w:t>
      </w:r>
    </w:p>
    <w:p w:rsidR="001D62D2" w:rsidRDefault="001D62D2" w:rsidP="00D7102C">
      <w:pPr>
        <w:rPr>
          <w:b/>
        </w:rPr>
      </w:pPr>
    </w:p>
    <w:p w:rsidR="001D62D2" w:rsidRDefault="001D62D2" w:rsidP="00D7102C">
      <w:pPr>
        <w:rPr>
          <w:b/>
        </w:rPr>
      </w:pPr>
    </w:p>
    <w:p w:rsidR="001D62D2" w:rsidRDefault="001D62D2" w:rsidP="00D7102C">
      <w:pPr>
        <w:rPr>
          <w:b/>
        </w:rPr>
      </w:pPr>
    </w:p>
    <w:p w:rsidR="001D62D2" w:rsidRDefault="001D62D2" w:rsidP="00D7102C">
      <w:pPr>
        <w:rPr>
          <w:b/>
        </w:rPr>
      </w:pPr>
    </w:p>
    <w:p w:rsidR="001D62D2" w:rsidRDefault="001D62D2" w:rsidP="00D7102C">
      <w:pPr>
        <w:rPr>
          <w:b/>
        </w:rPr>
      </w:pPr>
    </w:p>
    <w:p w:rsidR="001D62D2" w:rsidRPr="001D62D2" w:rsidRDefault="001D62D2" w:rsidP="00D7102C">
      <w:pPr>
        <w:rPr>
          <w:b/>
          <w:i/>
        </w:rPr>
      </w:pPr>
      <w:r>
        <w:rPr>
          <w:b/>
          <w:i/>
          <w:noProof/>
          <w:lang w:val="en-IN" w:eastAsia="en-IN"/>
        </w:rPr>
        <w:drawing>
          <wp:inline distT="0" distB="0" distL="0" distR="0">
            <wp:extent cx="5486400" cy="26282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llure Suites View (Test List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2D2" w:rsidRDefault="005A2B6C" w:rsidP="00D7102C">
      <w:pPr>
        <w:rPr>
          <w:i/>
        </w:rPr>
      </w:pPr>
      <w:r w:rsidRPr="000E13AD">
        <w:rPr>
          <w:rStyle w:val="Strong"/>
          <w:i/>
        </w:rPr>
        <w:t>Figure 10</w:t>
      </w:r>
      <w:r w:rsidR="001D62D2" w:rsidRPr="000E13AD">
        <w:rPr>
          <w:rStyle w:val="Strong"/>
          <w:i/>
        </w:rPr>
        <w:t>:</w:t>
      </w:r>
      <w:r w:rsidR="001D62D2" w:rsidRPr="001D62D2">
        <w:rPr>
          <w:i/>
        </w:rPr>
        <w:t xml:space="preserve"> Allure Suites – Test Steps and Assertions</w:t>
      </w:r>
    </w:p>
    <w:p w:rsidR="005A2B6C" w:rsidRDefault="005A2B6C" w:rsidP="00D7102C">
      <w:pPr>
        <w:rPr>
          <w:i/>
        </w:rPr>
      </w:pPr>
    </w:p>
    <w:p w:rsidR="001D62D2" w:rsidRDefault="001D62D2" w:rsidP="00D7102C">
      <w:pPr>
        <w:rPr>
          <w:b/>
          <w:i/>
          <w:color w:val="000000" w:themeColor="text1"/>
        </w:rPr>
      </w:pPr>
      <w:r>
        <w:rPr>
          <w:b/>
          <w:i/>
          <w:noProof/>
          <w:color w:val="000000" w:themeColor="text1"/>
          <w:lang w:val="en-IN" w:eastAsia="en-IN"/>
        </w:rPr>
        <w:drawing>
          <wp:inline distT="0" distB="0" distL="0" distR="0">
            <wp:extent cx="5486400" cy="26238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llure Graph View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2D2" w:rsidRDefault="005A2B6C" w:rsidP="00D7102C">
      <w:pPr>
        <w:rPr>
          <w:i/>
        </w:rPr>
      </w:pPr>
      <w:r w:rsidRPr="000E13AD">
        <w:rPr>
          <w:rStyle w:val="Strong"/>
          <w:i/>
        </w:rPr>
        <w:t>Figure 11</w:t>
      </w:r>
      <w:r w:rsidR="0060609C" w:rsidRPr="000E13AD">
        <w:rPr>
          <w:rStyle w:val="Strong"/>
          <w:i/>
        </w:rPr>
        <w:t>:</w:t>
      </w:r>
      <w:r w:rsidR="0060609C" w:rsidRPr="0060609C">
        <w:rPr>
          <w:i/>
        </w:rPr>
        <w:t xml:space="preserve"> Allure Graph View – Result Analytics</w:t>
      </w:r>
    </w:p>
    <w:p w:rsidR="0060609C" w:rsidRDefault="0060609C" w:rsidP="00D7102C">
      <w:pPr>
        <w:rPr>
          <w:b/>
        </w:rPr>
      </w:pPr>
    </w:p>
    <w:p w:rsidR="0060609C" w:rsidRDefault="0060609C" w:rsidP="00D7102C">
      <w:pPr>
        <w:rPr>
          <w:b/>
        </w:rPr>
      </w:pPr>
    </w:p>
    <w:p w:rsidR="0060609C" w:rsidRDefault="0060609C" w:rsidP="00D7102C">
      <w:pPr>
        <w:rPr>
          <w:b/>
        </w:rPr>
      </w:pPr>
    </w:p>
    <w:p w:rsidR="0060609C" w:rsidRDefault="0060609C" w:rsidP="00D7102C">
      <w:pPr>
        <w:rPr>
          <w:b/>
        </w:rPr>
      </w:pPr>
    </w:p>
    <w:p w:rsidR="0060609C" w:rsidRDefault="0060609C" w:rsidP="00D7102C">
      <w:pPr>
        <w:rPr>
          <w:b/>
          <w:i/>
          <w:color w:val="000000" w:themeColor="text1"/>
        </w:rPr>
      </w:pPr>
      <w:r>
        <w:rPr>
          <w:b/>
          <w:i/>
          <w:noProof/>
          <w:color w:val="000000" w:themeColor="text1"/>
          <w:lang w:val="en-IN" w:eastAsia="en-IN"/>
        </w:rPr>
        <w:drawing>
          <wp:inline distT="0" distB="0" distL="0" distR="0">
            <wp:extent cx="5486400" cy="26263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llure Timeline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09C" w:rsidRDefault="005A2B6C" w:rsidP="00D7102C">
      <w:pPr>
        <w:rPr>
          <w:i/>
        </w:rPr>
      </w:pPr>
      <w:r w:rsidRPr="000E13AD">
        <w:rPr>
          <w:rStyle w:val="Strong"/>
          <w:i/>
        </w:rPr>
        <w:t>Figure 12</w:t>
      </w:r>
      <w:r w:rsidR="0060609C" w:rsidRPr="000E13AD">
        <w:rPr>
          <w:rStyle w:val="Strong"/>
          <w:i/>
        </w:rPr>
        <w:t>:</w:t>
      </w:r>
      <w:r w:rsidR="0060609C" w:rsidRPr="0060609C">
        <w:rPr>
          <w:i/>
        </w:rPr>
        <w:t xml:space="preserve"> Allure Timeline – Test Execution Duration</w:t>
      </w:r>
    </w:p>
    <w:p w:rsidR="0060609C" w:rsidRDefault="0060609C" w:rsidP="00D7102C">
      <w:pPr>
        <w:rPr>
          <w:rStyle w:val="Strong"/>
        </w:rPr>
      </w:pPr>
      <w:r>
        <w:rPr>
          <w:rStyle w:val="Strong"/>
        </w:rPr>
        <w:t>10.7 Summary</w:t>
      </w:r>
    </w:p>
    <w:p w:rsidR="0060609C" w:rsidRPr="0060609C" w:rsidRDefault="0060609C" w:rsidP="00D7102C">
      <w:pPr>
        <w:rPr>
          <w:b/>
          <w:i/>
          <w:color w:val="000000" w:themeColor="text1"/>
        </w:rPr>
      </w:pPr>
      <w:r>
        <w:br/>
        <w:t>The Allure Report successfully visualizes all automation test executions with 100% pass rate.Its interactive dashboards and detailed test breakdowns enhance the project’s readability and demonstrate professional-level QA reporting skills.</w:t>
      </w:r>
      <w:r>
        <w:br/>
        <w:t xml:space="preserve">These reports are now part of </w:t>
      </w:r>
      <w:r>
        <w:rPr>
          <w:rStyle w:val="Strong"/>
        </w:rPr>
        <w:t>Deepika S’s QA Automation Portfolio</w:t>
      </w:r>
      <w:r>
        <w:t xml:space="preserve"> to showcase advanced reporting expertise to recruiters.</w:t>
      </w:r>
    </w:p>
    <w:p w:rsidR="00F742A3" w:rsidRPr="002C0ABF" w:rsidRDefault="00D7102C" w:rsidP="002C0ABF">
      <w:pPr>
        <w:pStyle w:val="Heading2"/>
        <w:rPr>
          <w:rFonts w:cstheme="majorHAnsi"/>
          <w:color w:val="auto"/>
          <w:sz w:val="24"/>
          <w:szCs w:val="24"/>
        </w:rPr>
      </w:pPr>
      <w:r>
        <w:rPr>
          <w:rFonts w:cstheme="majorHAnsi"/>
          <w:color w:val="auto"/>
          <w:sz w:val="28"/>
          <w:szCs w:val="28"/>
        </w:rPr>
        <w:t>11</w:t>
      </w:r>
      <w:r w:rsidR="0072205E" w:rsidRPr="00D7102C">
        <w:rPr>
          <w:rFonts w:cstheme="majorHAnsi"/>
          <w:color w:val="auto"/>
          <w:sz w:val="28"/>
          <w:szCs w:val="28"/>
        </w:rPr>
        <w:t>. Conclusion</w:t>
      </w:r>
      <w:r w:rsidR="0072205E" w:rsidRPr="00F54FA3">
        <w:rPr>
          <w:rFonts w:cstheme="majorHAnsi"/>
          <w:sz w:val="24"/>
          <w:szCs w:val="24"/>
        </w:rPr>
        <w:br/>
      </w:r>
      <w:r w:rsidR="0072205E" w:rsidRPr="002C0ABF">
        <w:rPr>
          <w:rFonts w:cstheme="majorHAnsi"/>
          <w:color w:val="auto"/>
          <w:sz w:val="24"/>
          <w:szCs w:val="24"/>
        </w:rPr>
        <w:t>Successfully automated the entire purchase flow on SauceDemo using Selenium and Python with POM framework design.</w:t>
      </w:r>
      <w:r w:rsidR="0072205E" w:rsidRPr="002C0ABF">
        <w:rPr>
          <w:rFonts w:cstheme="majorHAnsi"/>
          <w:color w:val="auto"/>
          <w:sz w:val="24"/>
          <w:szCs w:val="24"/>
        </w:rPr>
        <w:br/>
        <w:t>All test cases passed and verified with screenshots and HTML report.</w:t>
      </w:r>
    </w:p>
    <w:p w:rsidR="00F742A3" w:rsidRPr="002C0ABF" w:rsidRDefault="00F742A3" w:rsidP="00F742A3">
      <w:pPr>
        <w:pStyle w:val="Heading3"/>
        <w:rPr>
          <w:color w:val="auto"/>
          <w:sz w:val="28"/>
          <w:szCs w:val="28"/>
        </w:rPr>
      </w:pPr>
      <w:r w:rsidRPr="002C0ABF">
        <w:rPr>
          <w:rStyle w:val="Strong"/>
          <w:b/>
          <w:bCs/>
          <w:color w:val="auto"/>
          <w:sz w:val="28"/>
          <w:szCs w:val="28"/>
        </w:rPr>
        <w:t>11. Future Integrations &amp; Version Control Setup</w:t>
      </w:r>
    </w:p>
    <w:p w:rsidR="00F742A3" w:rsidRDefault="00F742A3" w:rsidP="00F742A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Integrated </w:t>
      </w:r>
      <w:r>
        <w:rPr>
          <w:rStyle w:val="Strong"/>
        </w:rPr>
        <w:t>Allure Reporting</w:t>
      </w:r>
      <w:r>
        <w:t xml:space="preserve"> for test visualization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Added </w:t>
      </w:r>
      <w:r>
        <w:rPr>
          <w:rStyle w:val="Strong"/>
        </w:rPr>
        <w:t>requirements.txt</w:t>
      </w:r>
      <w:r>
        <w:t xml:space="preserve"> for one-click environment setup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Captured and documented </w:t>
      </w:r>
      <w:r>
        <w:rPr>
          <w:rStyle w:val="Strong"/>
        </w:rPr>
        <w:t>Simulated Bug Example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Uploaded project to </w:t>
      </w: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 xml:space="preserve"> (Public Repository)</w:t>
      </w:r>
      <w:r>
        <w:t xml:space="preserve"> for global visibility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Ready for </w:t>
      </w:r>
      <w:r>
        <w:rPr>
          <w:rStyle w:val="Strong"/>
        </w:rPr>
        <w:t>CI/CD integration (</w:t>
      </w: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 xml:space="preserve"> Actions)</w:t>
      </w:r>
      <w:r>
        <w:t xml:space="preserve"> for continuous testing and reporting</w:t>
      </w:r>
    </w:p>
    <w:p w:rsidR="007C2959" w:rsidRDefault="007C2959" w:rsidP="00F742A3">
      <w:pPr>
        <w:pStyle w:val="NormalWeb"/>
      </w:pP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 xml:space="preserve"> Repository Link:</w:t>
      </w:r>
    </w:p>
    <w:p w:rsidR="007C2959" w:rsidRDefault="007C2959" w:rsidP="00F742A3">
      <w:pPr>
        <w:pStyle w:val="NormalWeb"/>
        <w:rPr>
          <w:rStyle w:val="Strong"/>
          <w:b w:val="0"/>
          <w:bCs w:val="0"/>
        </w:rPr>
      </w:pPr>
      <w:hyperlink r:id="rId21" w:history="1">
        <w:r w:rsidRPr="0008531F">
          <w:rPr>
            <w:rStyle w:val="Hyperlink"/>
          </w:rPr>
          <w:t>https://github.com/deepika-sekar-qa/DeepikaS_QA_Automation_Portfolio</w:t>
        </w:r>
      </w:hyperlink>
    </w:p>
    <w:p w:rsidR="007C2959" w:rsidRDefault="007C2959" w:rsidP="00F742A3">
      <w:pPr>
        <w:pStyle w:val="NormalWeb"/>
        <w:rPr>
          <w:rStyle w:val="Strong"/>
        </w:rPr>
      </w:pPr>
      <w:bookmarkStart w:id="0" w:name="_GoBack"/>
      <w:bookmarkEnd w:id="0"/>
    </w:p>
    <w:p w:rsidR="007C2959" w:rsidRDefault="007C2959" w:rsidP="00F742A3">
      <w:pPr>
        <w:pStyle w:val="NormalWeb"/>
        <w:rPr>
          <w:rStyle w:val="Strong"/>
        </w:rPr>
      </w:pPr>
    </w:p>
    <w:p w:rsidR="009C2300" w:rsidRDefault="002C0ABF" w:rsidP="00F742A3">
      <w:pPr>
        <w:pStyle w:val="NormalWeb"/>
        <w:rPr>
          <w:rStyle w:val="Strong"/>
        </w:rPr>
      </w:pPr>
      <w:r>
        <w:rPr>
          <w:rStyle w:val="Strong"/>
        </w:rPr>
        <w:t xml:space="preserve">     </w:t>
      </w:r>
    </w:p>
    <w:p w:rsidR="002C0ABF" w:rsidRDefault="002C0ABF" w:rsidP="00F742A3">
      <w:pPr>
        <w:pStyle w:val="NormalWeb"/>
      </w:pPr>
    </w:p>
    <w:p w:rsidR="002E0809" w:rsidRPr="00F54FA3" w:rsidRDefault="0072205E">
      <w:pPr>
        <w:rPr>
          <w:rFonts w:asciiTheme="majorHAnsi" w:hAnsiTheme="majorHAnsi" w:cstheme="majorHAnsi"/>
          <w:sz w:val="24"/>
          <w:szCs w:val="24"/>
        </w:rPr>
      </w:pPr>
      <w:r w:rsidRPr="00F54FA3">
        <w:rPr>
          <w:rFonts w:asciiTheme="majorHAnsi" w:hAnsiTheme="majorHAnsi" w:cstheme="majorHAnsi"/>
          <w:sz w:val="24"/>
          <w:szCs w:val="24"/>
        </w:rPr>
        <w:br/>
      </w:r>
    </w:p>
    <w:sectPr w:rsidR="002E0809" w:rsidRPr="00F54F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2609"/>
    <w:rsid w:val="00034616"/>
    <w:rsid w:val="0006063C"/>
    <w:rsid w:val="000E13AD"/>
    <w:rsid w:val="0015074B"/>
    <w:rsid w:val="001B1C12"/>
    <w:rsid w:val="001D44E7"/>
    <w:rsid w:val="001D62D2"/>
    <w:rsid w:val="0029639D"/>
    <w:rsid w:val="002C0ABF"/>
    <w:rsid w:val="002E0809"/>
    <w:rsid w:val="00304362"/>
    <w:rsid w:val="00326F90"/>
    <w:rsid w:val="00375A51"/>
    <w:rsid w:val="003A2F43"/>
    <w:rsid w:val="003C5FAD"/>
    <w:rsid w:val="004A6D0D"/>
    <w:rsid w:val="004B3338"/>
    <w:rsid w:val="004C7775"/>
    <w:rsid w:val="00566276"/>
    <w:rsid w:val="005756D5"/>
    <w:rsid w:val="005A2B6C"/>
    <w:rsid w:val="005E6019"/>
    <w:rsid w:val="0060609C"/>
    <w:rsid w:val="006377AF"/>
    <w:rsid w:val="0072205E"/>
    <w:rsid w:val="007C2959"/>
    <w:rsid w:val="007F0A17"/>
    <w:rsid w:val="009C2300"/>
    <w:rsid w:val="00A518D3"/>
    <w:rsid w:val="00AA1D8D"/>
    <w:rsid w:val="00B47730"/>
    <w:rsid w:val="00BB11FB"/>
    <w:rsid w:val="00BC6C35"/>
    <w:rsid w:val="00CB0664"/>
    <w:rsid w:val="00CC618C"/>
    <w:rsid w:val="00D3383D"/>
    <w:rsid w:val="00D7102C"/>
    <w:rsid w:val="00ED51CA"/>
    <w:rsid w:val="00F01E7B"/>
    <w:rsid w:val="00F54FA3"/>
    <w:rsid w:val="00F742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ADC25A5-9F86-4B24-B58D-26EA9A5D9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375A5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5756D5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B333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B3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Light">
    <w:name w:val="Grid Table Light"/>
    <w:basedOn w:val="TableNormal"/>
    <w:uiPriority w:val="99"/>
    <w:rsid w:val="004B333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6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2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9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272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7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2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6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1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github.com/deepika-sekar-qa/DeepikaS_QA_Automation_Portfolio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FINAL%20AUTOMATION%20PROJECT1/checkout_success.png" TargetMode="External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hyperlink" Target="https://www.saucedemo.com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FINAL%20AUTOMATION%20PROJECT1/report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747AB6-4FA3-4570-9185-59DAD5B95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21</Pages>
  <Words>2113</Words>
  <Characters>12046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14131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19</cp:revision>
  <dcterms:created xsi:type="dcterms:W3CDTF">2013-12-23T23:15:00Z</dcterms:created>
  <dcterms:modified xsi:type="dcterms:W3CDTF">2025-11-04T05:35:00Z</dcterms:modified>
  <cp:category/>
</cp:coreProperties>
</file>