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426B" w:rsidRPr="00671FDE" w:rsidRDefault="007C37E6">
      <w:pPr>
        <w:pStyle w:val="Heading1"/>
        <w:rPr>
          <w:sz w:val="32"/>
          <w:szCs w:val="32"/>
        </w:rPr>
      </w:pPr>
      <w:r w:rsidRPr="00671FDE">
        <w:rPr>
          <w:sz w:val="32"/>
          <w:szCs w:val="32"/>
        </w:rPr>
        <w:t>HerokuApp Automation Testing – Portfolio Document</w:t>
      </w:r>
    </w:p>
    <w:p w:rsidR="00C3426B" w:rsidRDefault="007C37E6">
      <w:r>
        <w:t>Prepared by: Deepika S</w:t>
      </w:r>
    </w:p>
    <w:p w:rsidR="00C3426B" w:rsidRDefault="007C37E6">
      <w:r>
        <w:t>Role: QA Automation Tester (Trainee)</w:t>
      </w:r>
    </w:p>
    <w:p w:rsidR="00C3426B" w:rsidRPr="00671FDE" w:rsidRDefault="007C37E6">
      <w:pPr>
        <w:pStyle w:val="Heading2"/>
        <w:rPr>
          <w:sz w:val="28"/>
          <w:szCs w:val="28"/>
        </w:rPr>
      </w:pPr>
      <w:r w:rsidRPr="00671FDE">
        <w:rPr>
          <w:sz w:val="28"/>
          <w:szCs w:val="28"/>
        </w:rPr>
        <w:t>1. Project Overview</w:t>
      </w:r>
    </w:p>
    <w:p w:rsidR="00C3426B" w:rsidRDefault="007C37E6">
      <w:r>
        <w:br/>
        <w:t>Project Name: HerokuApp Functional UI Automation</w:t>
      </w:r>
      <w:r>
        <w:br/>
        <w:t>Tool Used: Selenium with Python, PyTest</w:t>
      </w:r>
      <w:r>
        <w:br/>
        <w:t>Framework Type: Page Object Model (POM</w:t>
      </w:r>
      <w:proofErr w:type="gramStart"/>
      <w:r>
        <w:t>)</w:t>
      </w:r>
      <w:proofErr w:type="gramEnd"/>
      <w:r>
        <w:br/>
        <w:t>Test Type: Functional, Smoke, and Regression Testing</w:t>
      </w:r>
      <w:r>
        <w:br/>
        <w:t>Application Under Test (AUT): https://the-internet.herokuapp.com/</w:t>
      </w:r>
      <w:r>
        <w:br/>
      </w:r>
    </w:p>
    <w:p w:rsidR="00C3426B" w:rsidRPr="00671FDE" w:rsidRDefault="007C37E6">
      <w:pPr>
        <w:pStyle w:val="Heading2"/>
        <w:rPr>
          <w:sz w:val="28"/>
          <w:szCs w:val="28"/>
        </w:rPr>
      </w:pPr>
      <w:r w:rsidRPr="00671FDE">
        <w:rPr>
          <w:sz w:val="28"/>
          <w:szCs w:val="28"/>
        </w:rPr>
        <w:t>2. Objective</w:t>
      </w:r>
    </w:p>
    <w:p w:rsidR="00C3426B" w:rsidRDefault="007C37E6">
      <w:r>
        <w:t>To automate multiple web features such as Login, Dropdown, Alerts, and Dynamic Loading on the HerokuApp site using Selenium WebDriver with a structured Page Object Model framework.</w:t>
      </w:r>
    </w:p>
    <w:p w:rsidR="00C3426B" w:rsidRPr="00671FDE" w:rsidRDefault="007C37E6">
      <w:pPr>
        <w:pStyle w:val="Heading2"/>
        <w:rPr>
          <w:sz w:val="28"/>
          <w:szCs w:val="28"/>
        </w:rPr>
      </w:pPr>
      <w:r w:rsidRPr="00671FDE">
        <w:rPr>
          <w:sz w:val="28"/>
          <w:szCs w:val="28"/>
        </w:rPr>
        <w:t>3. Tools &amp; Technologies</w:t>
      </w:r>
    </w:p>
    <w:p w:rsidR="00C3426B" w:rsidRDefault="007C37E6">
      <w:r>
        <w:br/>
        <w:t>- Programming Language: Python</w:t>
      </w:r>
      <w:r>
        <w:br/>
        <w:t>- Automation Tool: Selenium WebDriver</w:t>
      </w:r>
      <w:r>
        <w:br/>
        <w:t>- Test Framework: Pytest</w:t>
      </w:r>
      <w:r>
        <w:br/>
        <w:t>- Reporting: pytest-html</w:t>
      </w:r>
      <w:r>
        <w:br/>
        <w:t>- Browser: Chrome</w:t>
      </w:r>
      <w:r>
        <w:br/>
        <w:t>- Design Pattern: Page Object Model (POM)</w:t>
      </w:r>
      <w:r>
        <w:br/>
      </w:r>
    </w:p>
    <w:p w:rsidR="00C3426B" w:rsidRPr="00671FDE" w:rsidRDefault="007C37E6">
      <w:pPr>
        <w:pStyle w:val="Heading2"/>
        <w:rPr>
          <w:sz w:val="28"/>
          <w:szCs w:val="28"/>
        </w:rPr>
      </w:pPr>
      <w:r w:rsidRPr="00671FDE">
        <w:rPr>
          <w:sz w:val="28"/>
          <w:szCs w:val="28"/>
        </w:rPr>
        <w:t>4. Test Flow</w:t>
      </w:r>
    </w:p>
    <w:p w:rsidR="00C3426B" w:rsidRDefault="007C37E6">
      <w:r>
        <w:t>Login → Dropdown → Alerts → Dynamic Loading → Result Validation → Screenshot Capture</w:t>
      </w:r>
    </w:p>
    <w:p w:rsidR="00671FDE" w:rsidRDefault="00671FDE">
      <w:pPr>
        <w:pStyle w:val="Heading2"/>
        <w:rPr>
          <w:sz w:val="28"/>
          <w:szCs w:val="28"/>
        </w:rPr>
      </w:pPr>
    </w:p>
    <w:p w:rsidR="00671FDE" w:rsidRDefault="00671FDE">
      <w:pPr>
        <w:pStyle w:val="Heading2"/>
        <w:rPr>
          <w:sz w:val="28"/>
          <w:szCs w:val="28"/>
        </w:rPr>
      </w:pPr>
    </w:p>
    <w:p w:rsidR="00671FDE" w:rsidRDefault="00671FDE">
      <w:pPr>
        <w:pStyle w:val="Heading2"/>
        <w:rPr>
          <w:sz w:val="28"/>
          <w:szCs w:val="28"/>
        </w:rPr>
      </w:pPr>
    </w:p>
    <w:p w:rsidR="00671FDE" w:rsidRDefault="00671FDE" w:rsidP="00671FDE"/>
    <w:p w:rsidR="00671FDE" w:rsidRPr="00671FDE" w:rsidRDefault="00671FDE" w:rsidP="00671FDE"/>
    <w:p w:rsidR="00C3426B" w:rsidRPr="00671FDE" w:rsidRDefault="007C37E6">
      <w:pPr>
        <w:pStyle w:val="Heading2"/>
        <w:rPr>
          <w:sz w:val="28"/>
          <w:szCs w:val="28"/>
        </w:rPr>
      </w:pPr>
      <w:r w:rsidRPr="00671FDE">
        <w:rPr>
          <w:sz w:val="28"/>
          <w:szCs w:val="28"/>
        </w:rPr>
        <w:lastRenderedPageBreak/>
        <w:t>5. Project Structure</w:t>
      </w:r>
    </w:p>
    <w:p w:rsidR="00C3426B" w:rsidRDefault="007C37E6">
      <w:r>
        <w:br/>
        <w:t>HerokuApp_Automation/</w:t>
      </w:r>
      <w:r>
        <w:br/>
        <w:t>│</w:t>
      </w:r>
      <w:r>
        <w:br/>
        <w:t>├── pages/</w:t>
      </w:r>
      <w:r>
        <w:br/>
        <w:t>│   ├── base_page.py</w:t>
      </w:r>
      <w:r>
        <w:br/>
        <w:t>│   ├── home_page.py</w:t>
      </w:r>
      <w:r>
        <w:br/>
        <w:t>│   ├── login_page.py</w:t>
      </w:r>
      <w:r>
        <w:br/>
        <w:t>│   ├── dropdown_page.py</w:t>
      </w:r>
      <w:r>
        <w:br/>
        <w:t>│   ├── alert_page.py</w:t>
      </w:r>
      <w:r>
        <w:br/>
        <w:t>│   └── dynamic_loading_page.py</w:t>
      </w:r>
      <w:r>
        <w:br/>
        <w:t>│</w:t>
      </w:r>
      <w:r>
        <w:br/>
        <w:t>├── tests/</w:t>
      </w:r>
      <w:r>
        <w:br/>
        <w:t>│   ├── test_login.py</w:t>
      </w:r>
      <w:r>
        <w:br/>
        <w:t>│   └── test_app_feature.py</w:t>
      </w:r>
      <w:r>
        <w:br/>
        <w:t>│</w:t>
      </w:r>
      <w:r>
        <w:br/>
        <w:t>├── utils/</w:t>
      </w:r>
      <w:r>
        <w:br/>
        <w:t>│   └── screenshot.py</w:t>
      </w:r>
      <w:r>
        <w:br/>
        <w:t>│</w:t>
      </w:r>
      <w:r>
        <w:br/>
        <w:t>├── conftest.py</w:t>
      </w:r>
      <w:r>
        <w:br/>
        <w:t>└── requirements.txt</w:t>
      </w:r>
      <w:r>
        <w:br/>
      </w:r>
    </w:p>
    <w:p w:rsidR="00C3426B" w:rsidRPr="00671FDE" w:rsidRDefault="007C37E6">
      <w:pPr>
        <w:pStyle w:val="Heading2"/>
        <w:rPr>
          <w:sz w:val="28"/>
          <w:szCs w:val="28"/>
        </w:rPr>
      </w:pPr>
      <w:r w:rsidRPr="00671FDE">
        <w:rPr>
          <w:sz w:val="28"/>
          <w:szCs w:val="28"/>
        </w:rPr>
        <w:t>6. Test Scenarios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3426B" w:rsidTr="00152200">
        <w:tc>
          <w:tcPr>
            <w:tcW w:w="2880" w:type="dxa"/>
          </w:tcPr>
          <w:p w:rsidR="00C3426B" w:rsidRDefault="007C37E6">
            <w:r>
              <w:t>Test Case ID</w:t>
            </w:r>
          </w:p>
        </w:tc>
        <w:tc>
          <w:tcPr>
            <w:tcW w:w="2880" w:type="dxa"/>
          </w:tcPr>
          <w:p w:rsidR="00C3426B" w:rsidRDefault="007C37E6">
            <w:r>
              <w:t>Scenario Description</w:t>
            </w:r>
          </w:p>
        </w:tc>
        <w:tc>
          <w:tcPr>
            <w:tcW w:w="2880" w:type="dxa"/>
          </w:tcPr>
          <w:p w:rsidR="00C3426B" w:rsidRDefault="007C37E6">
            <w:r>
              <w:t>Expected Result</w:t>
            </w:r>
          </w:p>
        </w:tc>
      </w:tr>
      <w:tr w:rsidR="00C3426B" w:rsidTr="00152200">
        <w:tc>
          <w:tcPr>
            <w:tcW w:w="2880" w:type="dxa"/>
          </w:tcPr>
          <w:p w:rsidR="00C3426B" w:rsidRDefault="007C37E6">
            <w:r>
              <w:t>TC001</w:t>
            </w:r>
          </w:p>
        </w:tc>
        <w:tc>
          <w:tcPr>
            <w:tcW w:w="2880" w:type="dxa"/>
          </w:tcPr>
          <w:p w:rsidR="00C3426B" w:rsidRDefault="007C37E6">
            <w:r>
              <w:t>Verify valid login</w:t>
            </w:r>
          </w:p>
        </w:tc>
        <w:tc>
          <w:tcPr>
            <w:tcW w:w="2880" w:type="dxa"/>
          </w:tcPr>
          <w:p w:rsidR="00C3426B" w:rsidRDefault="007C37E6">
            <w:r>
              <w:t>Login successful message displayed</w:t>
            </w:r>
          </w:p>
        </w:tc>
      </w:tr>
      <w:tr w:rsidR="00C3426B" w:rsidTr="00152200">
        <w:tc>
          <w:tcPr>
            <w:tcW w:w="2880" w:type="dxa"/>
          </w:tcPr>
          <w:p w:rsidR="00C3426B" w:rsidRDefault="007C37E6">
            <w:r>
              <w:t>TC002</w:t>
            </w:r>
          </w:p>
        </w:tc>
        <w:tc>
          <w:tcPr>
            <w:tcW w:w="2880" w:type="dxa"/>
          </w:tcPr>
          <w:p w:rsidR="00C3426B" w:rsidRDefault="007C37E6">
            <w:r>
              <w:t>Verify invalid login</w:t>
            </w:r>
          </w:p>
        </w:tc>
        <w:tc>
          <w:tcPr>
            <w:tcW w:w="2880" w:type="dxa"/>
          </w:tcPr>
          <w:p w:rsidR="00C3426B" w:rsidRDefault="007C37E6">
            <w:r>
              <w:t>Error message displayed</w:t>
            </w:r>
          </w:p>
        </w:tc>
      </w:tr>
      <w:tr w:rsidR="00C3426B" w:rsidTr="00152200">
        <w:tc>
          <w:tcPr>
            <w:tcW w:w="2880" w:type="dxa"/>
          </w:tcPr>
          <w:p w:rsidR="00C3426B" w:rsidRDefault="007C37E6">
            <w:r>
              <w:t>TC003</w:t>
            </w:r>
          </w:p>
        </w:tc>
        <w:tc>
          <w:tcPr>
            <w:tcW w:w="2880" w:type="dxa"/>
          </w:tcPr>
          <w:p w:rsidR="00C3426B" w:rsidRDefault="007C37E6">
            <w:r>
              <w:t>Select options in dropdown</w:t>
            </w:r>
          </w:p>
        </w:tc>
        <w:tc>
          <w:tcPr>
            <w:tcW w:w="2880" w:type="dxa"/>
          </w:tcPr>
          <w:p w:rsidR="00C3426B" w:rsidRDefault="007C37E6">
            <w:r>
              <w:t>Correct option displayed</w:t>
            </w:r>
          </w:p>
        </w:tc>
      </w:tr>
      <w:tr w:rsidR="00C3426B" w:rsidTr="00152200">
        <w:tc>
          <w:tcPr>
            <w:tcW w:w="2880" w:type="dxa"/>
          </w:tcPr>
          <w:p w:rsidR="00C3426B" w:rsidRDefault="007C37E6">
            <w:r>
              <w:t>TC004</w:t>
            </w:r>
          </w:p>
        </w:tc>
        <w:tc>
          <w:tcPr>
            <w:tcW w:w="2880" w:type="dxa"/>
          </w:tcPr>
          <w:p w:rsidR="00C3426B" w:rsidRDefault="007C37E6">
            <w:r>
              <w:t>Handle all JavaScript alerts</w:t>
            </w:r>
          </w:p>
        </w:tc>
        <w:tc>
          <w:tcPr>
            <w:tcW w:w="2880" w:type="dxa"/>
          </w:tcPr>
          <w:p w:rsidR="00C3426B" w:rsidRDefault="007C37E6">
            <w:r>
              <w:t>Alerts handled correctly</w:t>
            </w:r>
          </w:p>
        </w:tc>
      </w:tr>
      <w:tr w:rsidR="00C3426B" w:rsidTr="00152200">
        <w:tc>
          <w:tcPr>
            <w:tcW w:w="2880" w:type="dxa"/>
          </w:tcPr>
          <w:p w:rsidR="00C3426B" w:rsidRDefault="007C37E6">
            <w:r>
              <w:t>TC005</w:t>
            </w:r>
          </w:p>
        </w:tc>
        <w:tc>
          <w:tcPr>
            <w:tcW w:w="2880" w:type="dxa"/>
          </w:tcPr>
          <w:p w:rsidR="00C3426B" w:rsidRDefault="007C37E6">
            <w:r>
              <w:t>Verify dynamic content load</w:t>
            </w:r>
          </w:p>
        </w:tc>
        <w:tc>
          <w:tcPr>
            <w:tcW w:w="2880" w:type="dxa"/>
          </w:tcPr>
          <w:p w:rsidR="00C3426B" w:rsidRDefault="007C37E6">
            <w:r>
              <w:t>‘Hello World!’ displayed</w:t>
            </w:r>
          </w:p>
        </w:tc>
      </w:tr>
    </w:tbl>
    <w:p w:rsidR="00CF5CE6" w:rsidRDefault="00CF5CE6" w:rsidP="000F0336">
      <w:pPr>
        <w:pStyle w:val="Heading2"/>
        <w:rPr>
          <w:sz w:val="28"/>
          <w:szCs w:val="28"/>
        </w:rPr>
      </w:pPr>
    </w:p>
    <w:p w:rsidR="00CF5CE6" w:rsidRDefault="00CF5CE6" w:rsidP="00CF5CE6">
      <w:pPr>
        <w:pStyle w:val="Heading2"/>
        <w:rPr>
          <w:rStyle w:val="Strong"/>
          <w:b/>
          <w:bCs/>
          <w:sz w:val="28"/>
          <w:szCs w:val="28"/>
        </w:rPr>
      </w:pPr>
    </w:p>
    <w:p w:rsidR="00CF5CE6" w:rsidRDefault="00CF5CE6" w:rsidP="00CF5CE6">
      <w:pPr>
        <w:pStyle w:val="Heading2"/>
        <w:rPr>
          <w:rStyle w:val="Strong"/>
          <w:b/>
          <w:bCs/>
          <w:sz w:val="28"/>
          <w:szCs w:val="28"/>
        </w:rPr>
      </w:pPr>
    </w:p>
    <w:p w:rsidR="00CF5CE6" w:rsidRDefault="00CF5CE6" w:rsidP="00CF5CE6"/>
    <w:p w:rsidR="00CF5CE6" w:rsidRPr="00CF5CE6" w:rsidRDefault="00CF5CE6" w:rsidP="00CF5CE6"/>
    <w:p w:rsidR="00CF5CE6" w:rsidRPr="00CF5CE6" w:rsidRDefault="00CF5CE6" w:rsidP="00CF5CE6">
      <w:pPr>
        <w:pStyle w:val="Heading2"/>
        <w:rPr>
          <w:sz w:val="28"/>
          <w:szCs w:val="28"/>
        </w:rPr>
      </w:pPr>
      <w:r w:rsidRPr="00CF5CE6">
        <w:rPr>
          <w:rStyle w:val="Strong"/>
          <w:b/>
          <w:bCs/>
          <w:sz w:val="28"/>
          <w:szCs w:val="28"/>
        </w:rPr>
        <w:lastRenderedPageBreak/>
        <w:t>7. Simulated Bug Example</w:t>
      </w:r>
    </w:p>
    <w:p w:rsidR="00CF5CE6" w:rsidRPr="00CF5CE6" w:rsidRDefault="00CF5CE6" w:rsidP="00CF5CE6">
      <w:pPr>
        <w:pStyle w:val="Heading3"/>
        <w:rPr>
          <w:sz w:val="24"/>
          <w:szCs w:val="24"/>
        </w:rPr>
      </w:pPr>
      <w:r w:rsidRPr="00CF5CE6">
        <w:rPr>
          <w:sz w:val="24"/>
          <w:szCs w:val="24"/>
        </w:rPr>
        <w:t>Simulated Bug Example – HerokuApp Application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07"/>
        <w:gridCol w:w="6749"/>
      </w:tblGrid>
      <w:tr w:rsidR="00CF5CE6" w:rsidTr="00CF5CE6">
        <w:tc>
          <w:tcPr>
            <w:tcW w:w="0" w:type="auto"/>
            <w:hideMark/>
          </w:tcPr>
          <w:p w:rsidR="00CF5CE6" w:rsidRDefault="00CF5CE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Field</w:t>
            </w:r>
          </w:p>
        </w:tc>
        <w:tc>
          <w:tcPr>
            <w:tcW w:w="0" w:type="auto"/>
            <w:hideMark/>
          </w:tcPr>
          <w:p w:rsidR="00CF5CE6" w:rsidRDefault="00CF5CE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Details</w:t>
            </w:r>
          </w:p>
        </w:tc>
      </w:tr>
      <w:tr w:rsidR="00CF5CE6" w:rsidTr="00CF5CE6">
        <w:tc>
          <w:tcPr>
            <w:tcW w:w="0" w:type="auto"/>
            <w:hideMark/>
          </w:tcPr>
          <w:p w:rsidR="00CF5CE6" w:rsidRDefault="00CF5CE6">
            <w:r>
              <w:rPr>
                <w:rStyle w:val="Strong"/>
              </w:rPr>
              <w:t>Bug Title</w:t>
            </w:r>
          </w:p>
        </w:tc>
        <w:tc>
          <w:tcPr>
            <w:tcW w:w="0" w:type="auto"/>
            <w:hideMark/>
          </w:tcPr>
          <w:p w:rsidR="00CF5CE6" w:rsidRDefault="00CF5CE6">
            <w:r>
              <w:t>Incorrect Error Message Displayed for Invalid Login</w:t>
            </w:r>
          </w:p>
        </w:tc>
      </w:tr>
      <w:tr w:rsidR="00CF5CE6" w:rsidTr="00CF5CE6">
        <w:tc>
          <w:tcPr>
            <w:tcW w:w="0" w:type="auto"/>
            <w:hideMark/>
          </w:tcPr>
          <w:p w:rsidR="00CF5CE6" w:rsidRDefault="00CF5CE6">
            <w:r>
              <w:rPr>
                <w:rStyle w:val="Strong"/>
              </w:rPr>
              <w:t>Severity</w:t>
            </w:r>
          </w:p>
        </w:tc>
        <w:tc>
          <w:tcPr>
            <w:tcW w:w="0" w:type="auto"/>
            <w:hideMark/>
          </w:tcPr>
          <w:p w:rsidR="00CF5CE6" w:rsidRDefault="00CF5CE6">
            <w:r>
              <w:t>High</w:t>
            </w:r>
          </w:p>
        </w:tc>
      </w:tr>
      <w:tr w:rsidR="00CF5CE6" w:rsidTr="00CF5CE6">
        <w:tc>
          <w:tcPr>
            <w:tcW w:w="0" w:type="auto"/>
            <w:hideMark/>
          </w:tcPr>
          <w:p w:rsidR="00CF5CE6" w:rsidRDefault="00CF5CE6">
            <w:r>
              <w:rPr>
                <w:rStyle w:val="Strong"/>
              </w:rPr>
              <w:t>Priority</w:t>
            </w:r>
          </w:p>
        </w:tc>
        <w:tc>
          <w:tcPr>
            <w:tcW w:w="0" w:type="auto"/>
            <w:hideMark/>
          </w:tcPr>
          <w:p w:rsidR="00CF5CE6" w:rsidRDefault="00CF5CE6">
            <w:r>
              <w:t>Medium</w:t>
            </w:r>
          </w:p>
        </w:tc>
      </w:tr>
      <w:tr w:rsidR="00CF5CE6" w:rsidTr="00CF5CE6">
        <w:tc>
          <w:tcPr>
            <w:tcW w:w="0" w:type="auto"/>
            <w:hideMark/>
          </w:tcPr>
          <w:p w:rsidR="00CF5CE6" w:rsidRDefault="00CF5CE6">
            <w:r>
              <w:rPr>
                <w:rStyle w:val="Strong"/>
              </w:rPr>
              <w:t>Tested URL</w:t>
            </w:r>
          </w:p>
        </w:tc>
        <w:tc>
          <w:tcPr>
            <w:tcW w:w="0" w:type="auto"/>
            <w:hideMark/>
          </w:tcPr>
          <w:p w:rsidR="00CF5CE6" w:rsidRDefault="00CF5CE6">
            <w:hyperlink r:id="rId6" w:tgtFrame="_new" w:history="1">
              <w:r>
                <w:rPr>
                  <w:rStyle w:val="Hyperlink"/>
                </w:rPr>
                <w:t>https://the-internet.herokuapp.com/login</w:t>
              </w:r>
            </w:hyperlink>
          </w:p>
        </w:tc>
      </w:tr>
      <w:tr w:rsidR="00CF5CE6" w:rsidTr="00CF5CE6">
        <w:tc>
          <w:tcPr>
            <w:tcW w:w="0" w:type="auto"/>
            <w:hideMark/>
          </w:tcPr>
          <w:p w:rsidR="00CF5CE6" w:rsidRDefault="00CF5CE6">
            <w:r>
              <w:rPr>
                <w:rStyle w:val="Strong"/>
              </w:rPr>
              <w:t>Steps to Reproduce</w:t>
            </w:r>
          </w:p>
        </w:tc>
        <w:tc>
          <w:tcPr>
            <w:tcW w:w="0" w:type="auto"/>
            <w:hideMark/>
          </w:tcPr>
          <w:p w:rsidR="00CF5CE6" w:rsidRDefault="00CF5CE6">
            <w:r>
              <w:t xml:space="preserve">1.Go to login page </w:t>
            </w:r>
            <w:r>
              <w:br/>
              <w:t xml:space="preserve">2.Enter username: </w:t>
            </w:r>
            <w:r>
              <w:rPr>
                <w:rStyle w:val="HTMLCode"/>
                <w:rFonts w:eastAsiaTheme="majorEastAsia"/>
              </w:rPr>
              <w:t>tomsmith</w:t>
            </w:r>
            <w:r>
              <w:t xml:space="preserve"> </w:t>
            </w:r>
            <w:r>
              <w:br/>
              <w:t xml:space="preserve">3.Enter password: </w:t>
            </w:r>
            <w:r>
              <w:rPr>
                <w:rStyle w:val="HTMLCode"/>
                <w:rFonts w:eastAsiaTheme="majorEastAsia"/>
              </w:rPr>
              <w:t>wrongpass</w:t>
            </w:r>
            <w:r>
              <w:t xml:space="preserve"> </w:t>
            </w:r>
            <w:r>
              <w:br/>
              <w:t xml:space="preserve">4.Enter </w:t>
            </w:r>
            <w:r>
              <w:rPr>
                <w:rStyle w:val="Strong"/>
              </w:rPr>
              <w:t>Login</w:t>
            </w:r>
          </w:p>
        </w:tc>
      </w:tr>
      <w:tr w:rsidR="00CF5CE6" w:rsidTr="00CF5CE6">
        <w:tc>
          <w:tcPr>
            <w:tcW w:w="0" w:type="auto"/>
            <w:hideMark/>
          </w:tcPr>
          <w:p w:rsidR="00CF5CE6" w:rsidRDefault="00CF5CE6">
            <w:r>
              <w:rPr>
                <w:rStyle w:val="Strong"/>
              </w:rPr>
              <w:t>Expected Result</w:t>
            </w:r>
          </w:p>
        </w:tc>
        <w:tc>
          <w:tcPr>
            <w:tcW w:w="0" w:type="auto"/>
            <w:hideMark/>
          </w:tcPr>
          <w:p w:rsidR="00CF5CE6" w:rsidRDefault="00CF5CE6">
            <w:r>
              <w:t xml:space="preserve">Error message should display: </w:t>
            </w:r>
            <w:r>
              <w:rPr>
                <w:rStyle w:val="Emphasis"/>
              </w:rPr>
              <w:t>“Your password is invalid!”</w:t>
            </w:r>
          </w:p>
        </w:tc>
      </w:tr>
      <w:tr w:rsidR="00CF5CE6" w:rsidTr="00CF5CE6">
        <w:tc>
          <w:tcPr>
            <w:tcW w:w="0" w:type="auto"/>
            <w:hideMark/>
          </w:tcPr>
          <w:p w:rsidR="00CF5CE6" w:rsidRDefault="00CF5CE6">
            <w:r>
              <w:rPr>
                <w:rStyle w:val="Strong"/>
              </w:rPr>
              <w:t>Actual Result</w:t>
            </w:r>
          </w:p>
        </w:tc>
        <w:tc>
          <w:tcPr>
            <w:tcW w:w="0" w:type="auto"/>
            <w:hideMark/>
          </w:tcPr>
          <w:p w:rsidR="00CF5CE6" w:rsidRDefault="00CF5CE6">
            <w:r>
              <w:t xml:space="preserve">Error message displayed: </w:t>
            </w:r>
            <w:r>
              <w:rPr>
                <w:rStyle w:val="Emphasis"/>
              </w:rPr>
              <w:t>“Your username is invalid!”</w:t>
            </w:r>
          </w:p>
        </w:tc>
      </w:tr>
      <w:tr w:rsidR="00CF5CE6" w:rsidTr="00CF5CE6">
        <w:tc>
          <w:tcPr>
            <w:tcW w:w="0" w:type="auto"/>
            <w:hideMark/>
          </w:tcPr>
          <w:p w:rsidR="00CF5CE6" w:rsidRDefault="00CF5CE6">
            <w:r>
              <w:rPr>
                <w:rStyle w:val="Strong"/>
              </w:rPr>
              <w:t>Screenshot</w:t>
            </w:r>
          </w:p>
        </w:tc>
        <w:tc>
          <w:tcPr>
            <w:tcW w:w="0" w:type="auto"/>
            <w:hideMark/>
          </w:tcPr>
          <w:p w:rsidR="00CF5CE6" w:rsidRDefault="00CF5CE6">
            <w:r>
              <w:t xml:space="preserve"> </w:t>
            </w:r>
            <w:r>
              <w:rPr>
                <w:rStyle w:val="Emphasis"/>
              </w:rPr>
              <w:t>login_invalid_tomsmith.png</w:t>
            </w:r>
          </w:p>
        </w:tc>
      </w:tr>
      <w:tr w:rsidR="00CF5CE6" w:rsidTr="00CF5CE6">
        <w:tc>
          <w:tcPr>
            <w:tcW w:w="0" w:type="auto"/>
            <w:hideMark/>
          </w:tcPr>
          <w:p w:rsidR="00CF5CE6" w:rsidRDefault="00CF5CE6">
            <w:r>
              <w:rPr>
                <w:rStyle w:val="Strong"/>
              </w:rPr>
              <w:t>Status</w:t>
            </w:r>
          </w:p>
        </w:tc>
        <w:tc>
          <w:tcPr>
            <w:tcW w:w="0" w:type="auto"/>
            <w:hideMark/>
          </w:tcPr>
          <w:p w:rsidR="00CF5CE6" w:rsidRDefault="00CF5CE6">
            <w:r>
              <w:rPr>
                <w:rStyle w:val="Emphasis"/>
              </w:rPr>
              <w:t>Simulated Bug – Created to demonstrate real-world defect documentation.</w:t>
            </w:r>
          </w:p>
        </w:tc>
      </w:tr>
    </w:tbl>
    <w:p w:rsidR="00CF5CE6" w:rsidRDefault="00CF5CE6" w:rsidP="00CF5CE6">
      <w:pPr>
        <w:pStyle w:val="NormalWeb"/>
      </w:pPr>
      <w:r>
        <w:rPr>
          <w:rStyle w:val="Strong"/>
        </w:rPr>
        <w:t>Description:</w:t>
      </w:r>
    </w:p>
    <w:p w:rsidR="00CF5CE6" w:rsidRDefault="00CF5CE6" w:rsidP="00CF5CE6">
      <w:pPr>
        <w:pStyle w:val="NormalWeb"/>
      </w:pPr>
      <w:r>
        <w:t xml:space="preserve">This simulated bug demonstrates a negative login validation mismatch, showcasing critical thinking in identifying text-based UI errors. The automation script </w:t>
      </w:r>
      <w:r>
        <w:rPr>
          <w:rStyle w:val="HTMLCode"/>
          <w:rFonts w:eastAsiaTheme="majorEastAsia"/>
        </w:rPr>
        <w:t>test_login.py</w:t>
      </w:r>
      <w:r>
        <w:t xml:space="preserve"> validates both positive and negative cases.</w:t>
      </w:r>
    </w:p>
    <w:p w:rsidR="00CF5CE6" w:rsidRPr="00CF5CE6" w:rsidRDefault="00CF5CE6" w:rsidP="00CF5CE6"/>
    <w:p w:rsidR="000F0336" w:rsidRDefault="007C37E6" w:rsidP="000F0336">
      <w:pPr>
        <w:pStyle w:val="Heading2"/>
      </w:pPr>
      <w:r w:rsidRPr="00671FDE">
        <w:rPr>
          <w:sz w:val="28"/>
          <w:szCs w:val="28"/>
        </w:rPr>
        <w:t>7. Script Implementation</w:t>
      </w:r>
    </w:p>
    <w:p w:rsidR="000F0336" w:rsidRPr="000F0336" w:rsidRDefault="000F0336" w:rsidP="000F0336">
      <w:pPr>
        <w:pStyle w:val="Heading2"/>
        <w:rPr>
          <w:color w:val="000000" w:themeColor="text1"/>
          <w:sz w:val="28"/>
          <w:szCs w:val="28"/>
        </w:rPr>
      </w:pPr>
      <w:r w:rsidRPr="000F0336">
        <w:rPr>
          <w:color w:val="000000" w:themeColor="text1"/>
          <w:sz w:val="28"/>
          <w:szCs w:val="28"/>
        </w:rPr>
        <w:t>Base Page</w:t>
      </w:r>
    </w:p>
    <w:p w:rsidR="000F0336" w:rsidRDefault="000F0336" w:rsidP="000F0336">
      <w:proofErr w:type="gramStart"/>
      <w:r>
        <w:t>from</w:t>
      </w:r>
      <w:proofErr w:type="gramEnd"/>
      <w:r>
        <w:t xml:space="preserve"> </w:t>
      </w:r>
      <w:proofErr w:type="spellStart"/>
      <w:r>
        <w:t>selenium.webdriver.support.ui</w:t>
      </w:r>
      <w:proofErr w:type="spellEnd"/>
      <w:r>
        <w:t xml:space="preserve"> import </w:t>
      </w:r>
      <w:proofErr w:type="spellStart"/>
      <w:r>
        <w:t>WebDriverWait</w:t>
      </w:r>
      <w:proofErr w:type="spellEnd"/>
    </w:p>
    <w:p w:rsidR="000F0336" w:rsidRDefault="000F0336" w:rsidP="000F0336">
      <w:proofErr w:type="gramStart"/>
      <w:r>
        <w:t>from</w:t>
      </w:r>
      <w:proofErr w:type="gramEnd"/>
      <w:r>
        <w:t xml:space="preserve"> </w:t>
      </w:r>
      <w:proofErr w:type="spellStart"/>
      <w:r>
        <w:t>selenium.webdriver.support</w:t>
      </w:r>
      <w:proofErr w:type="spellEnd"/>
      <w:r>
        <w:t xml:space="preserve"> import </w:t>
      </w:r>
      <w:proofErr w:type="spellStart"/>
      <w:r>
        <w:t>expected_conditions</w:t>
      </w:r>
      <w:proofErr w:type="spellEnd"/>
      <w:r>
        <w:t xml:space="preserve"> as EC</w:t>
      </w:r>
    </w:p>
    <w:p w:rsidR="000F0336" w:rsidRDefault="000F0336" w:rsidP="000F0336">
      <w:proofErr w:type="gramStart"/>
      <w:r>
        <w:t>from</w:t>
      </w:r>
      <w:proofErr w:type="gramEnd"/>
      <w:r>
        <w:t xml:space="preserve"> selenium.webdriver.common.by import By</w:t>
      </w:r>
    </w:p>
    <w:p w:rsidR="000F0336" w:rsidRDefault="000F0336" w:rsidP="000F0336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0F0336" w:rsidRDefault="000F0336" w:rsidP="000F0336"/>
    <w:p w:rsidR="000F0336" w:rsidRDefault="000F0336" w:rsidP="000F0336"/>
    <w:p w:rsidR="000F0336" w:rsidRDefault="000F0336" w:rsidP="000F0336">
      <w:proofErr w:type="gramStart"/>
      <w:r>
        <w:t>class</w:t>
      </w:r>
      <w:proofErr w:type="gramEnd"/>
      <w:r>
        <w:t xml:space="preserve"> </w:t>
      </w:r>
      <w:proofErr w:type="spellStart"/>
      <w:r>
        <w:t>BasePage</w:t>
      </w:r>
      <w:proofErr w:type="spellEnd"/>
      <w:r>
        <w:t>:</w:t>
      </w:r>
    </w:p>
    <w:p w:rsidR="000F0336" w:rsidRDefault="000F0336" w:rsidP="000F033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driver):</w:t>
      </w:r>
    </w:p>
    <w:p w:rsidR="000F0336" w:rsidRDefault="000F0336" w:rsidP="000F0336">
      <w:r>
        <w:t xml:space="preserve">        </w:t>
      </w:r>
      <w:proofErr w:type="spellStart"/>
      <w:r>
        <w:t>self.driver</w:t>
      </w:r>
      <w:proofErr w:type="spellEnd"/>
      <w:r>
        <w:t xml:space="preserve"> = driver</w:t>
      </w:r>
    </w:p>
    <w:p w:rsidR="000F0336" w:rsidRDefault="000F0336" w:rsidP="000F0336">
      <w:r>
        <w:t xml:space="preserve">        </w:t>
      </w:r>
      <w:proofErr w:type="spellStart"/>
      <w:r>
        <w:t>self.wait</w:t>
      </w:r>
      <w:proofErr w:type="spellEnd"/>
      <w:r>
        <w:t xml:space="preserve"> =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driver, 20)</w:t>
      </w:r>
    </w:p>
    <w:p w:rsidR="000F0336" w:rsidRDefault="000F0336" w:rsidP="000F0336"/>
    <w:p w:rsidR="000F0336" w:rsidRDefault="000F0336" w:rsidP="000F033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click(self, locator):</w:t>
      </w:r>
    </w:p>
    <w:p w:rsidR="000F0336" w:rsidRDefault="000F0336" w:rsidP="000F0336">
      <w:r>
        <w:t xml:space="preserve">        </w:t>
      </w:r>
      <w:proofErr w:type="spellStart"/>
      <w:proofErr w:type="gramStart"/>
      <w:r>
        <w:t>self.wait.until</w:t>
      </w:r>
      <w:proofErr w:type="spellEnd"/>
      <w:r>
        <w:t>(</w:t>
      </w:r>
      <w:proofErr w:type="spellStart"/>
      <w:proofErr w:type="gramEnd"/>
      <w:r>
        <w:t>EC.element_to_be_clickable</w:t>
      </w:r>
      <w:proofErr w:type="spellEnd"/>
      <w:r>
        <w:t>(locator)).click()</w:t>
      </w:r>
    </w:p>
    <w:p w:rsidR="000F0336" w:rsidRDefault="000F0336" w:rsidP="000F0336"/>
    <w:p w:rsidR="000F0336" w:rsidRDefault="000F0336" w:rsidP="000F033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send_keys</w:t>
      </w:r>
      <w:proofErr w:type="spellEnd"/>
      <w:r>
        <w:t>(self, locator, text):</w:t>
      </w:r>
    </w:p>
    <w:p w:rsidR="000F0336" w:rsidRDefault="000F0336" w:rsidP="000F0336">
      <w:r>
        <w:t xml:space="preserve">        </w:t>
      </w:r>
      <w:proofErr w:type="gramStart"/>
      <w:r>
        <w:t>self.wait.until(</w:t>
      </w:r>
      <w:proofErr w:type="gramEnd"/>
      <w:r>
        <w:t>EC.element_to_be_clickable(locator)).send_keys(text)</w:t>
      </w:r>
    </w:p>
    <w:p w:rsidR="000F0336" w:rsidRDefault="000F0336" w:rsidP="000F0336"/>
    <w:p w:rsidR="000F0336" w:rsidRDefault="000F0336" w:rsidP="000F033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get_text</w:t>
      </w:r>
      <w:proofErr w:type="spellEnd"/>
      <w:r>
        <w:t>(self, locator):</w:t>
      </w:r>
    </w:p>
    <w:p w:rsidR="000F0336" w:rsidRDefault="000F0336" w:rsidP="000F033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self.wait.until</w:t>
      </w:r>
      <w:proofErr w:type="spellEnd"/>
      <w:r>
        <w:t>(</w:t>
      </w:r>
      <w:proofErr w:type="spellStart"/>
      <w:r>
        <w:t>EC.visibility_of_element_located</w:t>
      </w:r>
      <w:proofErr w:type="spellEnd"/>
      <w:r>
        <w:t>(locator)).text</w:t>
      </w:r>
    </w:p>
    <w:p w:rsidR="000F0336" w:rsidRDefault="000F0336" w:rsidP="000F0336">
      <w:pPr>
        <w:pStyle w:val="Heading2"/>
        <w:rPr>
          <w:color w:val="000000" w:themeColor="text1"/>
          <w:sz w:val="28"/>
          <w:szCs w:val="28"/>
        </w:rPr>
      </w:pPr>
      <w:r>
        <w:br/>
      </w:r>
      <w:r w:rsidRPr="000F0336">
        <w:rPr>
          <w:color w:val="000000" w:themeColor="text1"/>
          <w:sz w:val="28"/>
          <w:szCs w:val="28"/>
        </w:rPr>
        <w:t>Home Page</w:t>
      </w:r>
    </w:p>
    <w:p w:rsidR="000F0336" w:rsidRDefault="000F0336" w:rsidP="000F0336">
      <w:pPr>
        <w:pStyle w:val="Heading2"/>
        <w:rPr>
          <w:color w:val="000000" w:themeColor="text1"/>
          <w:sz w:val="28"/>
          <w:szCs w:val="28"/>
        </w:rPr>
      </w:pPr>
    </w:p>
    <w:p w:rsidR="000F0336" w:rsidRDefault="000F0336" w:rsidP="000F0336">
      <w:proofErr w:type="gramStart"/>
      <w:r>
        <w:t>from</w:t>
      </w:r>
      <w:proofErr w:type="gramEnd"/>
      <w:r>
        <w:t xml:space="preserve"> selenium.webdriver.common.by import By</w:t>
      </w:r>
    </w:p>
    <w:p w:rsidR="000F0336" w:rsidRDefault="000F0336" w:rsidP="000F0336">
      <w:proofErr w:type="gramStart"/>
      <w:r>
        <w:t>from</w:t>
      </w:r>
      <w:proofErr w:type="gramEnd"/>
      <w:r>
        <w:t xml:space="preserve"> </w:t>
      </w:r>
      <w:proofErr w:type="spellStart"/>
      <w:r>
        <w:t>pages.base_page</w:t>
      </w:r>
      <w:proofErr w:type="spellEnd"/>
      <w:r>
        <w:t xml:space="preserve"> import </w:t>
      </w:r>
      <w:proofErr w:type="spellStart"/>
      <w:r>
        <w:t>BasePage</w:t>
      </w:r>
      <w:proofErr w:type="spellEnd"/>
    </w:p>
    <w:p w:rsidR="000F0336" w:rsidRDefault="000F0336" w:rsidP="000F0336"/>
    <w:p w:rsidR="000F0336" w:rsidRDefault="000F0336" w:rsidP="000F0336">
      <w:proofErr w:type="gramStart"/>
      <w:r>
        <w:t>class</w:t>
      </w:r>
      <w:proofErr w:type="gramEnd"/>
      <w:r>
        <w:t xml:space="preserve"> </w:t>
      </w:r>
      <w:proofErr w:type="spellStart"/>
      <w:r>
        <w:t>HomePage</w:t>
      </w:r>
      <w:proofErr w:type="spellEnd"/>
      <w:r>
        <w:t>(</w:t>
      </w:r>
      <w:proofErr w:type="spellStart"/>
      <w:r>
        <w:t>BasePage</w:t>
      </w:r>
      <w:proofErr w:type="spellEnd"/>
      <w:r>
        <w:t>):</w:t>
      </w:r>
    </w:p>
    <w:p w:rsidR="000F0336" w:rsidRDefault="000F0336" w:rsidP="000F0336"/>
    <w:p w:rsidR="000F0336" w:rsidRDefault="000F0336" w:rsidP="000F0336">
      <w:r>
        <w:t xml:space="preserve">    DROPDOWN_LINK = (</w:t>
      </w:r>
      <w:proofErr w:type="spellStart"/>
      <w:r>
        <w:t>By.LINK_TEXT</w:t>
      </w:r>
      <w:proofErr w:type="spellEnd"/>
      <w:r>
        <w:t>, "Dropdown")</w:t>
      </w:r>
    </w:p>
    <w:p w:rsidR="000F0336" w:rsidRDefault="000F0336" w:rsidP="000F0336">
      <w:r>
        <w:t xml:space="preserve">    ALERTS_LINK = (</w:t>
      </w:r>
      <w:proofErr w:type="spellStart"/>
      <w:r>
        <w:t>By.LINK_TEXT</w:t>
      </w:r>
      <w:proofErr w:type="spellEnd"/>
      <w:r>
        <w:t>, "JavaScript Alerts")</w:t>
      </w:r>
    </w:p>
    <w:p w:rsidR="000F0336" w:rsidRDefault="000F0336" w:rsidP="000F0336">
      <w:r>
        <w:t xml:space="preserve">    DYNAMIC_LOADING_LINK = (</w:t>
      </w:r>
      <w:proofErr w:type="spellStart"/>
      <w:r>
        <w:t>By.LINK_TEXT</w:t>
      </w:r>
      <w:proofErr w:type="spellEnd"/>
      <w:r>
        <w:t>, "Dynamic Loading")</w:t>
      </w:r>
    </w:p>
    <w:p w:rsidR="000F0336" w:rsidRDefault="000F0336" w:rsidP="000F0336"/>
    <w:p w:rsidR="000F0336" w:rsidRDefault="000F0336" w:rsidP="000F033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open(self):</w:t>
      </w:r>
    </w:p>
    <w:p w:rsidR="000F0336" w:rsidRDefault="000F0336" w:rsidP="000F0336">
      <w:r>
        <w:t xml:space="preserve">        </w:t>
      </w:r>
      <w:proofErr w:type="spellStart"/>
      <w:proofErr w:type="gramStart"/>
      <w:r>
        <w:t>self.driver.get</w:t>
      </w:r>
      <w:proofErr w:type="spellEnd"/>
      <w:r>
        <w:t>(</w:t>
      </w:r>
      <w:proofErr w:type="gramEnd"/>
      <w:r>
        <w:t>"https://the-internet.herokuapp.com/")</w:t>
      </w:r>
    </w:p>
    <w:p w:rsidR="000F0336" w:rsidRDefault="000F0336" w:rsidP="000F0336"/>
    <w:p w:rsidR="000F0336" w:rsidRDefault="000F0336" w:rsidP="000F033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go_to_dropdown</w:t>
      </w:r>
      <w:proofErr w:type="spellEnd"/>
      <w:r>
        <w:t>(self):</w:t>
      </w:r>
    </w:p>
    <w:p w:rsidR="000F0336" w:rsidRDefault="000F0336" w:rsidP="000F0336">
      <w:r>
        <w:t xml:space="preserve">        </w:t>
      </w:r>
      <w:proofErr w:type="spellStart"/>
      <w:proofErr w:type="gramStart"/>
      <w:r>
        <w:t>self.click</w:t>
      </w:r>
      <w:proofErr w:type="spellEnd"/>
      <w:r>
        <w:t>(</w:t>
      </w:r>
      <w:proofErr w:type="spellStart"/>
      <w:proofErr w:type="gramEnd"/>
      <w:r>
        <w:t>self.DROPDOWN_LINK</w:t>
      </w:r>
      <w:proofErr w:type="spellEnd"/>
      <w:r>
        <w:t>)</w:t>
      </w:r>
    </w:p>
    <w:p w:rsidR="000F0336" w:rsidRDefault="000F0336" w:rsidP="000F0336"/>
    <w:p w:rsidR="000F0336" w:rsidRDefault="000F0336" w:rsidP="000F033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go_to_alerts</w:t>
      </w:r>
      <w:proofErr w:type="spellEnd"/>
      <w:r>
        <w:t>(self):</w:t>
      </w:r>
    </w:p>
    <w:p w:rsidR="000F0336" w:rsidRDefault="000F0336" w:rsidP="000F0336">
      <w:r>
        <w:t xml:space="preserve">        </w:t>
      </w:r>
      <w:proofErr w:type="spellStart"/>
      <w:proofErr w:type="gramStart"/>
      <w:r>
        <w:t>self.click</w:t>
      </w:r>
      <w:proofErr w:type="spellEnd"/>
      <w:r>
        <w:t>(</w:t>
      </w:r>
      <w:proofErr w:type="spellStart"/>
      <w:proofErr w:type="gramEnd"/>
      <w:r>
        <w:t>self.ALERTS_LINK</w:t>
      </w:r>
      <w:proofErr w:type="spellEnd"/>
      <w:r>
        <w:t>)</w:t>
      </w:r>
    </w:p>
    <w:p w:rsidR="000F0336" w:rsidRDefault="000F0336" w:rsidP="000F0336"/>
    <w:p w:rsidR="000F0336" w:rsidRDefault="000F0336" w:rsidP="000F033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go_to_dynamic_loading</w:t>
      </w:r>
      <w:proofErr w:type="spellEnd"/>
      <w:r>
        <w:t>(self):</w:t>
      </w:r>
    </w:p>
    <w:p w:rsidR="000F0336" w:rsidRDefault="000F0336" w:rsidP="000F0336">
      <w:r>
        <w:t xml:space="preserve">        </w:t>
      </w:r>
      <w:proofErr w:type="spellStart"/>
      <w:proofErr w:type="gramStart"/>
      <w:r>
        <w:t>self.click</w:t>
      </w:r>
      <w:proofErr w:type="spellEnd"/>
      <w:r>
        <w:t>(</w:t>
      </w:r>
      <w:proofErr w:type="spellStart"/>
      <w:proofErr w:type="gramEnd"/>
      <w:r>
        <w:t>self.DYNAMIC_LOADING_LINK</w:t>
      </w:r>
      <w:proofErr w:type="spellEnd"/>
      <w:r>
        <w:t>)</w:t>
      </w:r>
    </w:p>
    <w:p w:rsidR="000F0336" w:rsidRDefault="000F0336" w:rsidP="000F0336"/>
    <w:p w:rsidR="000F0336" w:rsidRDefault="000F0336" w:rsidP="000F0336">
      <w:pPr>
        <w:pStyle w:val="Heading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Login Page</w:t>
      </w:r>
      <w:r>
        <w:rPr>
          <w:color w:val="000000" w:themeColor="text1"/>
          <w:sz w:val="28"/>
          <w:szCs w:val="28"/>
        </w:rPr>
        <w:br/>
      </w:r>
    </w:p>
    <w:p w:rsidR="000F0336" w:rsidRDefault="000F0336" w:rsidP="000F0336">
      <w:proofErr w:type="gramStart"/>
      <w:r>
        <w:t>from</w:t>
      </w:r>
      <w:proofErr w:type="gramEnd"/>
      <w:r>
        <w:t xml:space="preserve"> selenium.webdriver.common.by import By</w:t>
      </w:r>
    </w:p>
    <w:p w:rsidR="000F0336" w:rsidRDefault="000F0336" w:rsidP="000F0336">
      <w:proofErr w:type="gramStart"/>
      <w:r>
        <w:t>from</w:t>
      </w:r>
      <w:proofErr w:type="gramEnd"/>
      <w:r>
        <w:t xml:space="preserve"> </w:t>
      </w:r>
      <w:proofErr w:type="spellStart"/>
      <w:r>
        <w:t>selenium.webdriver.support.ui</w:t>
      </w:r>
      <w:proofErr w:type="spellEnd"/>
      <w:r>
        <w:t xml:space="preserve"> import </w:t>
      </w:r>
      <w:proofErr w:type="spellStart"/>
      <w:r>
        <w:t>WebDriverWait</w:t>
      </w:r>
      <w:proofErr w:type="spellEnd"/>
    </w:p>
    <w:p w:rsidR="000F0336" w:rsidRDefault="000F0336" w:rsidP="000F0336">
      <w:proofErr w:type="gramStart"/>
      <w:r>
        <w:t>from</w:t>
      </w:r>
      <w:proofErr w:type="gramEnd"/>
      <w:r>
        <w:t xml:space="preserve"> </w:t>
      </w:r>
      <w:proofErr w:type="spellStart"/>
      <w:r>
        <w:t>selenium.webdriver.support</w:t>
      </w:r>
      <w:proofErr w:type="spellEnd"/>
      <w:r>
        <w:t xml:space="preserve"> import </w:t>
      </w:r>
      <w:proofErr w:type="spellStart"/>
      <w:r>
        <w:t>expected_conditions</w:t>
      </w:r>
      <w:proofErr w:type="spellEnd"/>
      <w:r>
        <w:t xml:space="preserve"> as EC</w:t>
      </w:r>
    </w:p>
    <w:p w:rsidR="000F0336" w:rsidRDefault="000F0336" w:rsidP="000F0336"/>
    <w:p w:rsidR="000F0336" w:rsidRDefault="000F0336" w:rsidP="000F0336">
      <w:proofErr w:type="gramStart"/>
      <w:r>
        <w:t>class</w:t>
      </w:r>
      <w:proofErr w:type="gramEnd"/>
      <w:r>
        <w:t xml:space="preserve"> </w:t>
      </w:r>
      <w:proofErr w:type="spellStart"/>
      <w:r>
        <w:t>LoginPage</w:t>
      </w:r>
      <w:proofErr w:type="spellEnd"/>
      <w:r>
        <w:t>:</w:t>
      </w:r>
    </w:p>
    <w:p w:rsidR="000F0336" w:rsidRDefault="000F0336" w:rsidP="000F0336">
      <w:r>
        <w:t xml:space="preserve">    URL = "https://the-internet.herokuapp.com/login</w:t>
      </w:r>
      <w:proofErr w:type="gramStart"/>
      <w:r>
        <w:t>"  #</w:t>
      </w:r>
      <w:proofErr w:type="gramEnd"/>
      <w:r>
        <w:t xml:space="preserve"> page-specific URL</w:t>
      </w:r>
    </w:p>
    <w:p w:rsidR="000F0336" w:rsidRDefault="000F0336" w:rsidP="000F0336"/>
    <w:p w:rsidR="000F0336" w:rsidRDefault="000F0336" w:rsidP="000F033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driver):</w:t>
      </w:r>
    </w:p>
    <w:p w:rsidR="000F0336" w:rsidRDefault="000F0336" w:rsidP="000F0336">
      <w:r>
        <w:t xml:space="preserve">        </w:t>
      </w:r>
      <w:proofErr w:type="spellStart"/>
      <w:r>
        <w:t>self.driver</w:t>
      </w:r>
      <w:proofErr w:type="spellEnd"/>
      <w:r>
        <w:t xml:space="preserve"> = driver</w:t>
      </w:r>
    </w:p>
    <w:p w:rsidR="000F0336" w:rsidRDefault="000F0336" w:rsidP="000F0336">
      <w:r>
        <w:t xml:space="preserve">        </w:t>
      </w:r>
      <w:proofErr w:type="spellStart"/>
      <w:r>
        <w:t>self.wait</w:t>
      </w:r>
      <w:proofErr w:type="spellEnd"/>
      <w:r>
        <w:t xml:space="preserve"> =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driver, 10)</w:t>
      </w:r>
    </w:p>
    <w:p w:rsidR="000F0336" w:rsidRDefault="000F0336" w:rsidP="000F0336"/>
    <w:p w:rsidR="000F0336" w:rsidRDefault="000F0336" w:rsidP="000F0336">
      <w:r>
        <w:t xml:space="preserve">    # Open page</w:t>
      </w:r>
    </w:p>
    <w:p w:rsidR="000F0336" w:rsidRDefault="000F0336" w:rsidP="000F033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open(self):</w:t>
      </w:r>
    </w:p>
    <w:p w:rsidR="000F0336" w:rsidRDefault="000F0336" w:rsidP="000F0336">
      <w:r>
        <w:t xml:space="preserve">        </w:t>
      </w:r>
      <w:proofErr w:type="spellStart"/>
      <w:proofErr w:type="gramStart"/>
      <w:r>
        <w:t>self.driver.get</w:t>
      </w:r>
      <w:proofErr w:type="spellEnd"/>
      <w:r>
        <w:t>(</w:t>
      </w:r>
      <w:proofErr w:type="gramEnd"/>
      <w:r>
        <w:t>self.URL)</w:t>
      </w:r>
    </w:p>
    <w:p w:rsidR="000F0336" w:rsidRDefault="000F0336" w:rsidP="000F0336"/>
    <w:p w:rsidR="000F0336" w:rsidRDefault="000F0336" w:rsidP="000F0336">
      <w:r>
        <w:t xml:space="preserve">    # Locators</w:t>
      </w:r>
    </w:p>
    <w:p w:rsidR="000F0336" w:rsidRDefault="000F0336" w:rsidP="000F0336">
      <w:r>
        <w:t xml:space="preserve">    </w:t>
      </w:r>
      <w:proofErr w:type="spellStart"/>
      <w:r>
        <w:t>username_input</w:t>
      </w:r>
      <w:proofErr w:type="spellEnd"/>
      <w:r>
        <w:t xml:space="preserve"> = (By.ID, "username")</w:t>
      </w:r>
    </w:p>
    <w:p w:rsidR="000F0336" w:rsidRDefault="000F0336" w:rsidP="000F0336">
      <w:r>
        <w:lastRenderedPageBreak/>
        <w:t xml:space="preserve">    </w:t>
      </w:r>
      <w:proofErr w:type="spellStart"/>
      <w:r>
        <w:t>password_input</w:t>
      </w:r>
      <w:proofErr w:type="spellEnd"/>
      <w:r>
        <w:t xml:space="preserve"> = (By.ID, "password")</w:t>
      </w:r>
    </w:p>
    <w:p w:rsidR="000F0336" w:rsidRDefault="000F0336" w:rsidP="000F0336">
      <w:r>
        <w:t xml:space="preserve">    </w:t>
      </w:r>
      <w:proofErr w:type="spellStart"/>
      <w:r>
        <w:t>login_button</w:t>
      </w:r>
      <w:proofErr w:type="spellEnd"/>
      <w:r>
        <w:t xml:space="preserve"> = (</w:t>
      </w:r>
      <w:proofErr w:type="spellStart"/>
      <w:r>
        <w:t>By.CSS_SELECTOR</w:t>
      </w:r>
      <w:proofErr w:type="spellEnd"/>
      <w:r>
        <w:t>, "</w:t>
      </w:r>
      <w:proofErr w:type="gramStart"/>
      <w:r>
        <w:t>button[</w:t>
      </w:r>
      <w:proofErr w:type="gramEnd"/>
      <w:r>
        <w:t>type='submit']")</w:t>
      </w:r>
    </w:p>
    <w:p w:rsidR="000F0336" w:rsidRDefault="000F0336" w:rsidP="000F0336">
      <w:r>
        <w:t xml:space="preserve">    </w:t>
      </w:r>
      <w:proofErr w:type="spellStart"/>
      <w:r>
        <w:t>success_message</w:t>
      </w:r>
      <w:proofErr w:type="spellEnd"/>
      <w:r>
        <w:t xml:space="preserve"> = (By.ID, "flash")</w:t>
      </w:r>
    </w:p>
    <w:p w:rsidR="000F0336" w:rsidRDefault="000F0336" w:rsidP="000F0336"/>
    <w:p w:rsidR="000F0336" w:rsidRDefault="000F0336" w:rsidP="000F0336">
      <w:r>
        <w:t xml:space="preserve">    # Actions</w:t>
      </w:r>
    </w:p>
    <w:p w:rsidR="000F0336" w:rsidRDefault="000F0336" w:rsidP="000F033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enter_username</w:t>
      </w:r>
      <w:proofErr w:type="spellEnd"/>
      <w:r>
        <w:t>(self, username):</w:t>
      </w:r>
    </w:p>
    <w:p w:rsidR="000F0336" w:rsidRDefault="000F0336" w:rsidP="000F0336">
      <w:r>
        <w:t xml:space="preserve">        </w:t>
      </w:r>
      <w:proofErr w:type="gramStart"/>
      <w:r>
        <w:t>self.wait.until(</w:t>
      </w:r>
      <w:proofErr w:type="gramEnd"/>
      <w:r>
        <w:t>EC.visibility_of_element_located(self.username_input)).send_keys(username)</w:t>
      </w:r>
    </w:p>
    <w:p w:rsidR="000F0336" w:rsidRDefault="000F0336" w:rsidP="000F0336"/>
    <w:p w:rsidR="000F0336" w:rsidRDefault="000F0336" w:rsidP="000F033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enter_password</w:t>
      </w:r>
      <w:proofErr w:type="spellEnd"/>
      <w:r>
        <w:t>(self, password):</w:t>
      </w:r>
    </w:p>
    <w:p w:rsidR="000F0336" w:rsidRDefault="000F0336" w:rsidP="000F0336">
      <w:r>
        <w:t xml:space="preserve">        </w:t>
      </w:r>
      <w:proofErr w:type="gramStart"/>
      <w:r>
        <w:t>self.wait.until(</w:t>
      </w:r>
      <w:proofErr w:type="gramEnd"/>
      <w:r>
        <w:t>EC.visibility_of_element_located(self.password_input)).send_keys(password)</w:t>
      </w:r>
    </w:p>
    <w:p w:rsidR="000F0336" w:rsidRDefault="000F0336" w:rsidP="000F0336"/>
    <w:p w:rsidR="000F0336" w:rsidRDefault="000F0336" w:rsidP="000F033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click_login</w:t>
      </w:r>
      <w:proofErr w:type="spellEnd"/>
      <w:r>
        <w:t>(self):</w:t>
      </w:r>
    </w:p>
    <w:p w:rsidR="000F0336" w:rsidRDefault="000F0336" w:rsidP="000F0336">
      <w:r>
        <w:t xml:space="preserve">        </w:t>
      </w:r>
      <w:proofErr w:type="gramStart"/>
      <w:r>
        <w:t>self.wait.until(</w:t>
      </w:r>
      <w:proofErr w:type="gramEnd"/>
      <w:r>
        <w:t>EC.element_to_be_clickable(self.login_button)).click()</w:t>
      </w:r>
    </w:p>
    <w:p w:rsidR="000F0336" w:rsidRDefault="000F0336" w:rsidP="000F0336"/>
    <w:p w:rsidR="000F0336" w:rsidRDefault="000F0336" w:rsidP="000F033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get_success_message</w:t>
      </w:r>
      <w:proofErr w:type="spellEnd"/>
      <w:r>
        <w:t>(self):</w:t>
      </w:r>
    </w:p>
    <w:p w:rsidR="000F0336" w:rsidRPr="000F0336" w:rsidRDefault="000F0336" w:rsidP="000F0336">
      <w:r>
        <w:t xml:space="preserve">        </w:t>
      </w:r>
      <w:proofErr w:type="gramStart"/>
      <w:r>
        <w:t>return</w:t>
      </w:r>
      <w:proofErr w:type="gramEnd"/>
      <w:r>
        <w:t xml:space="preserve"> self.wait.until(EC.visibility_of_element_located(self.success_message)).text</w:t>
      </w:r>
    </w:p>
    <w:p w:rsidR="000F0336" w:rsidRDefault="000F0336" w:rsidP="000F0336"/>
    <w:p w:rsidR="0032608F" w:rsidRPr="0032608F" w:rsidRDefault="000F0336" w:rsidP="0032608F">
      <w:pPr>
        <w:pStyle w:val="Heading2"/>
        <w:tabs>
          <w:tab w:val="left" w:pos="2355"/>
        </w:tabs>
      </w:pPr>
      <w:r>
        <w:rPr>
          <w:color w:val="000000" w:themeColor="text1"/>
          <w:sz w:val="28"/>
          <w:szCs w:val="28"/>
        </w:rPr>
        <w:t>Dropdown Page</w:t>
      </w:r>
      <w:r w:rsidR="0032608F">
        <w:rPr>
          <w:color w:val="000000" w:themeColor="text1"/>
          <w:sz w:val="28"/>
          <w:szCs w:val="28"/>
        </w:rPr>
        <w:tab/>
      </w:r>
    </w:p>
    <w:p w:rsidR="000F0336" w:rsidRDefault="000F0336" w:rsidP="000F0336">
      <w:proofErr w:type="gramStart"/>
      <w:r>
        <w:t>from</w:t>
      </w:r>
      <w:proofErr w:type="gramEnd"/>
      <w:r>
        <w:t xml:space="preserve"> selenium.webdriver.common.by import By</w:t>
      </w:r>
    </w:p>
    <w:p w:rsidR="000F0336" w:rsidRDefault="000F0336" w:rsidP="000F0336">
      <w:proofErr w:type="gramStart"/>
      <w:r>
        <w:t>from</w:t>
      </w:r>
      <w:proofErr w:type="gramEnd"/>
      <w:r>
        <w:t xml:space="preserve"> </w:t>
      </w:r>
      <w:proofErr w:type="spellStart"/>
      <w:r>
        <w:t>selenium.webdriver.support.ui</w:t>
      </w:r>
      <w:proofErr w:type="spellEnd"/>
      <w:r>
        <w:t xml:space="preserve"> import Select</w:t>
      </w:r>
    </w:p>
    <w:p w:rsidR="000F0336" w:rsidRDefault="000F0336" w:rsidP="000F0336">
      <w:proofErr w:type="gramStart"/>
      <w:r>
        <w:t>from</w:t>
      </w:r>
      <w:proofErr w:type="gramEnd"/>
      <w:r>
        <w:t xml:space="preserve"> </w:t>
      </w:r>
      <w:proofErr w:type="spellStart"/>
      <w:r>
        <w:t>pages.base_page</w:t>
      </w:r>
      <w:proofErr w:type="spellEnd"/>
      <w:r>
        <w:t xml:space="preserve"> import </w:t>
      </w:r>
      <w:proofErr w:type="spellStart"/>
      <w:r>
        <w:t>BasePage</w:t>
      </w:r>
      <w:proofErr w:type="spellEnd"/>
    </w:p>
    <w:p w:rsidR="000F0336" w:rsidRDefault="000F0336" w:rsidP="000F0336"/>
    <w:p w:rsidR="000F0336" w:rsidRDefault="000F0336" w:rsidP="000F0336">
      <w:proofErr w:type="gramStart"/>
      <w:r>
        <w:t>class</w:t>
      </w:r>
      <w:proofErr w:type="gramEnd"/>
      <w:r>
        <w:t xml:space="preserve"> </w:t>
      </w:r>
      <w:proofErr w:type="spellStart"/>
      <w:r>
        <w:t>DropdownPage</w:t>
      </w:r>
      <w:proofErr w:type="spellEnd"/>
      <w:r>
        <w:t>(</w:t>
      </w:r>
      <w:proofErr w:type="spellStart"/>
      <w:r>
        <w:t>BasePage</w:t>
      </w:r>
      <w:proofErr w:type="spellEnd"/>
      <w:r>
        <w:t>):</w:t>
      </w:r>
    </w:p>
    <w:p w:rsidR="000F0336" w:rsidRDefault="000F0336" w:rsidP="000F0336">
      <w:r>
        <w:t xml:space="preserve">    DROPDOWN = (By.ID, "dropdown")</w:t>
      </w:r>
    </w:p>
    <w:p w:rsidR="000F0336" w:rsidRDefault="000F0336" w:rsidP="000F0336"/>
    <w:p w:rsidR="000F0336" w:rsidRDefault="000F0336" w:rsidP="000F0336">
      <w:r>
        <w:lastRenderedPageBreak/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select_by_text</w:t>
      </w:r>
      <w:proofErr w:type="spellEnd"/>
      <w:r>
        <w:t>(self, text):</w:t>
      </w:r>
    </w:p>
    <w:p w:rsidR="000F0336" w:rsidRDefault="000F0336" w:rsidP="000F0336">
      <w:r>
        <w:t xml:space="preserve">        </w:t>
      </w:r>
      <w:proofErr w:type="spellStart"/>
      <w:r>
        <w:t>select_element</w:t>
      </w:r>
      <w:proofErr w:type="spellEnd"/>
      <w:r>
        <w:t xml:space="preserve"> = </w:t>
      </w:r>
      <w:proofErr w:type="spellStart"/>
      <w:proofErr w:type="gramStart"/>
      <w:r>
        <w:t>self.wait.until</w:t>
      </w:r>
      <w:proofErr w:type="spellEnd"/>
      <w:r>
        <w:t>(</w:t>
      </w:r>
      <w:proofErr w:type="gramEnd"/>
      <w:r>
        <w:t xml:space="preserve">lambda d: </w:t>
      </w:r>
      <w:proofErr w:type="spellStart"/>
      <w:r>
        <w:t>d.find_element</w:t>
      </w:r>
      <w:proofErr w:type="spellEnd"/>
      <w:r>
        <w:t>(*</w:t>
      </w:r>
      <w:proofErr w:type="spellStart"/>
      <w:r>
        <w:t>self.DROPDOWN</w:t>
      </w:r>
      <w:proofErr w:type="spellEnd"/>
      <w:r>
        <w:t>))</w:t>
      </w:r>
    </w:p>
    <w:p w:rsidR="000F0336" w:rsidRDefault="000F0336" w:rsidP="000F0336">
      <w:r>
        <w:t xml:space="preserve">        </w:t>
      </w:r>
      <w:proofErr w:type="gramStart"/>
      <w:r>
        <w:t>select</w:t>
      </w:r>
      <w:proofErr w:type="gramEnd"/>
      <w:r>
        <w:t xml:space="preserve"> = Select(</w:t>
      </w:r>
      <w:proofErr w:type="spellStart"/>
      <w:r>
        <w:t>select_element</w:t>
      </w:r>
      <w:proofErr w:type="spellEnd"/>
      <w:r>
        <w:t>)</w:t>
      </w:r>
    </w:p>
    <w:p w:rsidR="000F0336" w:rsidRDefault="000F0336" w:rsidP="000F0336">
      <w:r>
        <w:t xml:space="preserve">        </w:t>
      </w:r>
      <w:proofErr w:type="spellStart"/>
      <w:r>
        <w:t>select.select_by_visible_</w:t>
      </w:r>
      <w:proofErr w:type="gramStart"/>
      <w:r>
        <w:t>text</w:t>
      </w:r>
      <w:proofErr w:type="spellEnd"/>
      <w:r>
        <w:t>(</w:t>
      </w:r>
      <w:proofErr w:type="gramEnd"/>
      <w:r>
        <w:t>text)</w:t>
      </w:r>
    </w:p>
    <w:p w:rsidR="000F0336" w:rsidRDefault="000F0336" w:rsidP="000F033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select.first_selected_option.text</w:t>
      </w:r>
      <w:proofErr w:type="spellEnd"/>
    </w:p>
    <w:p w:rsidR="000F0336" w:rsidRDefault="000F0336" w:rsidP="000F0336"/>
    <w:p w:rsidR="000F0336" w:rsidRDefault="000F0336" w:rsidP="000F033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select_by_value</w:t>
      </w:r>
      <w:proofErr w:type="spellEnd"/>
      <w:r>
        <w:t>(self, value):</w:t>
      </w:r>
    </w:p>
    <w:p w:rsidR="000F0336" w:rsidRDefault="000F0336" w:rsidP="000F0336">
      <w:r>
        <w:t xml:space="preserve">        </w:t>
      </w:r>
      <w:proofErr w:type="spellStart"/>
      <w:r>
        <w:t>select_element</w:t>
      </w:r>
      <w:proofErr w:type="spellEnd"/>
      <w:r>
        <w:t xml:space="preserve"> = </w:t>
      </w:r>
      <w:proofErr w:type="spellStart"/>
      <w:proofErr w:type="gramStart"/>
      <w:r>
        <w:t>self.wait.until</w:t>
      </w:r>
      <w:proofErr w:type="spellEnd"/>
      <w:r>
        <w:t>(</w:t>
      </w:r>
      <w:proofErr w:type="gramEnd"/>
      <w:r>
        <w:t xml:space="preserve">lambda d: </w:t>
      </w:r>
      <w:proofErr w:type="spellStart"/>
      <w:r>
        <w:t>d.find_element</w:t>
      </w:r>
      <w:proofErr w:type="spellEnd"/>
      <w:r>
        <w:t>(*</w:t>
      </w:r>
      <w:proofErr w:type="spellStart"/>
      <w:r>
        <w:t>self.DROPDOWN</w:t>
      </w:r>
      <w:proofErr w:type="spellEnd"/>
      <w:r>
        <w:t>))</w:t>
      </w:r>
    </w:p>
    <w:p w:rsidR="000F0336" w:rsidRDefault="000F0336" w:rsidP="000F0336">
      <w:r>
        <w:t xml:space="preserve">        </w:t>
      </w:r>
      <w:proofErr w:type="gramStart"/>
      <w:r>
        <w:t>select</w:t>
      </w:r>
      <w:proofErr w:type="gramEnd"/>
      <w:r>
        <w:t xml:space="preserve"> = Select(</w:t>
      </w:r>
      <w:proofErr w:type="spellStart"/>
      <w:r>
        <w:t>select_element</w:t>
      </w:r>
      <w:proofErr w:type="spellEnd"/>
      <w:r>
        <w:t>)</w:t>
      </w:r>
    </w:p>
    <w:p w:rsidR="000F0336" w:rsidRDefault="000F0336" w:rsidP="000F0336">
      <w:r>
        <w:t xml:space="preserve">        </w:t>
      </w:r>
      <w:proofErr w:type="spellStart"/>
      <w:r>
        <w:t>select.select_by_</w:t>
      </w:r>
      <w:proofErr w:type="gramStart"/>
      <w:r>
        <w:t>value</w:t>
      </w:r>
      <w:proofErr w:type="spellEnd"/>
      <w:r>
        <w:t>(</w:t>
      </w:r>
      <w:proofErr w:type="gramEnd"/>
      <w:r>
        <w:t>value)</w:t>
      </w:r>
    </w:p>
    <w:p w:rsidR="000F0336" w:rsidRPr="000F0336" w:rsidRDefault="000F0336" w:rsidP="000F033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select.first_selected_option.text</w:t>
      </w:r>
      <w:proofErr w:type="spellEnd"/>
    </w:p>
    <w:p w:rsidR="0032608F" w:rsidRDefault="0032608F" w:rsidP="0032608F">
      <w:pPr>
        <w:pStyle w:val="Heading2"/>
        <w:tabs>
          <w:tab w:val="left" w:pos="2355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Alert Page</w:t>
      </w:r>
    </w:p>
    <w:p w:rsidR="0032608F" w:rsidRDefault="0032608F" w:rsidP="0032608F"/>
    <w:p w:rsidR="0032608F" w:rsidRDefault="0032608F" w:rsidP="0032608F">
      <w:proofErr w:type="gramStart"/>
      <w:r>
        <w:t>from</w:t>
      </w:r>
      <w:proofErr w:type="gramEnd"/>
      <w:r>
        <w:t xml:space="preserve"> selenium.webdriver.common.by import By</w:t>
      </w:r>
    </w:p>
    <w:p w:rsidR="0032608F" w:rsidRDefault="0032608F" w:rsidP="0032608F">
      <w:proofErr w:type="gramStart"/>
      <w:r>
        <w:t>from</w:t>
      </w:r>
      <w:proofErr w:type="gramEnd"/>
      <w:r>
        <w:t xml:space="preserve"> </w:t>
      </w:r>
      <w:proofErr w:type="spellStart"/>
      <w:r>
        <w:t>pages.base_page</w:t>
      </w:r>
      <w:proofErr w:type="spellEnd"/>
      <w:r>
        <w:t xml:space="preserve"> import </w:t>
      </w:r>
      <w:proofErr w:type="spellStart"/>
      <w:r>
        <w:t>BasePage</w:t>
      </w:r>
      <w:proofErr w:type="spellEnd"/>
    </w:p>
    <w:p w:rsidR="0032608F" w:rsidRDefault="0032608F" w:rsidP="0032608F"/>
    <w:p w:rsidR="0032608F" w:rsidRDefault="0032608F" w:rsidP="0032608F">
      <w:proofErr w:type="gramStart"/>
      <w:r>
        <w:t>class</w:t>
      </w:r>
      <w:proofErr w:type="gramEnd"/>
      <w:r>
        <w:t xml:space="preserve"> </w:t>
      </w:r>
      <w:proofErr w:type="spellStart"/>
      <w:r>
        <w:t>AlertPage</w:t>
      </w:r>
      <w:proofErr w:type="spellEnd"/>
      <w:r>
        <w:t>(</w:t>
      </w:r>
      <w:proofErr w:type="spellStart"/>
      <w:r>
        <w:t>BasePage</w:t>
      </w:r>
      <w:proofErr w:type="spellEnd"/>
      <w:r>
        <w:t>):</w:t>
      </w:r>
    </w:p>
    <w:p w:rsidR="0032608F" w:rsidRDefault="0032608F" w:rsidP="0032608F"/>
    <w:p w:rsidR="0032608F" w:rsidRDefault="0032608F" w:rsidP="0032608F">
      <w:r>
        <w:t xml:space="preserve">    JS_ALERT_BTN = (</w:t>
      </w:r>
      <w:proofErr w:type="spellStart"/>
      <w:r>
        <w:t>By.XPATH</w:t>
      </w:r>
      <w:proofErr w:type="spellEnd"/>
      <w:r>
        <w:t>, "//</w:t>
      </w:r>
      <w:proofErr w:type="gramStart"/>
      <w:r>
        <w:t>button[</w:t>
      </w:r>
      <w:proofErr w:type="gramEnd"/>
      <w:r>
        <w:t>text()='Click for JS Alert']")</w:t>
      </w:r>
    </w:p>
    <w:p w:rsidR="0032608F" w:rsidRDefault="0032608F" w:rsidP="0032608F">
      <w:r>
        <w:t xml:space="preserve">    JS_CONFIRM_BTN = (</w:t>
      </w:r>
      <w:proofErr w:type="spellStart"/>
      <w:r>
        <w:t>By.XPATH</w:t>
      </w:r>
      <w:proofErr w:type="spellEnd"/>
      <w:r>
        <w:t>, "//</w:t>
      </w:r>
      <w:proofErr w:type="gramStart"/>
      <w:r>
        <w:t>button[</w:t>
      </w:r>
      <w:proofErr w:type="gramEnd"/>
      <w:r>
        <w:t>text()='Click for JS Confirm']")</w:t>
      </w:r>
    </w:p>
    <w:p w:rsidR="0032608F" w:rsidRDefault="0032608F" w:rsidP="0032608F">
      <w:r>
        <w:t xml:space="preserve">    JS_PROMPT_BTN = (</w:t>
      </w:r>
      <w:proofErr w:type="spellStart"/>
      <w:r>
        <w:t>By.XPATH</w:t>
      </w:r>
      <w:proofErr w:type="spellEnd"/>
      <w:r>
        <w:t>, "//</w:t>
      </w:r>
      <w:proofErr w:type="gramStart"/>
      <w:r>
        <w:t>button[</w:t>
      </w:r>
      <w:proofErr w:type="gramEnd"/>
      <w:r>
        <w:t>text()='Click for JS Prompt']")</w:t>
      </w:r>
    </w:p>
    <w:p w:rsidR="0032608F" w:rsidRDefault="0032608F" w:rsidP="0032608F">
      <w:r>
        <w:t xml:space="preserve">    RESULT_TEXT = (By.ID, "result")</w:t>
      </w:r>
    </w:p>
    <w:p w:rsidR="0032608F" w:rsidRDefault="0032608F" w:rsidP="0032608F"/>
    <w:p w:rsidR="0032608F" w:rsidRDefault="0032608F" w:rsidP="0032608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handle_js_alert</w:t>
      </w:r>
      <w:proofErr w:type="spellEnd"/>
      <w:r>
        <w:t>(self):</w:t>
      </w:r>
    </w:p>
    <w:p w:rsidR="0032608F" w:rsidRDefault="0032608F" w:rsidP="0032608F">
      <w:r>
        <w:t xml:space="preserve">        </w:t>
      </w:r>
      <w:proofErr w:type="spellStart"/>
      <w:proofErr w:type="gramStart"/>
      <w:r>
        <w:t>self.click</w:t>
      </w:r>
      <w:proofErr w:type="spellEnd"/>
      <w:r>
        <w:t>(</w:t>
      </w:r>
      <w:proofErr w:type="spellStart"/>
      <w:proofErr w:type="gramEnd"/>
      <w:r>
        <w:t>self.JS_ALERT_BTN</w:t>
      </w:r>
      <w:proofErr w:type="spellEnd"/>
      <w:r>
        <w:t>)</w:t>
      </w:r>
    </w:p>
    <w:p w:rsidR="0032608F" w:rsidRDefault="0032608F" w:rsidP="0032608F">
      <w:r>
        <w:t xml:space="preserve">        </w:t>
      </w:r>
      <w:proofErr w:type="gramStart"/>
      <w:r>
        <w:t>alert</w:t>
      </w:r>
      <w:proofErr w:type="gramEnd"/>
      <w:r>
        <w:t xml:space="preserve"> = </w:t>
      </w:r>
      <w:proofErr w:type="spellStart"/>
      <w:r>
        <w:t>self.driver.switch_to.alert</w:t>
      </w:r>
      <w:proofErr w:type="spellEnd"/>
    </w:p>
    <w:p w:rsidR="0032608F" w:rsidRDefault="0032608F" w:rsidP="0032608F">
      <w:r>
        <w:lastRenderedPageBreak/>
        <w:t xml:space="preserve">        </w:t>
      </w:r>
      <w:proofErr w:type="spellStart"/>
      <w:proofErr w:type="gramStart"/>
      <w:r>
        <w:t>alert.accept</w:t>
      </w:r>
      <w:proofErr w:type="spellEnd"/>
      <w:r>
        <w:t>()</w:t>
      </w:r>
      <w:proofErr w:type="gramEnd"/>
    </w:p>
    <w:p w:rsidR="0032608F" w:rsidRDefault="0032608F" w:rsidP="0032608F">
      <w:r>
        <w:t xml:space="preserve">        </w:t>
      </w:r>
      <w:proofErr w:type="gramStart"/>
      <w:r>
        <w:t>return</w:t>
      </w:r>
      <w:proofErr w:type="gramEnd"/>
      <w:r>
        <w:t xml:space="preserve"> "JS Alert handled"</w:t>
      </w:r>
    </w:p>
    <w:p w:rsidR="0032608F" w:rsidRDefault="0032608F" w:rsidP="0032608F"/>
    <w:p w:rsidR="0032608F" w:rsidRDefault="0032608F" w:rsidP="0032608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handle_js_confirm</w:t>
      </w:r>
      <w:proofErr w:type="spellEnd"/>
      <w:r>
        <w:t>(self):</w:t>
      </w:r>
    </w:p>
    <w:p w:rsidR="0032608F" w:rsidRDefault="0032608F" w:rsidP="0032608F">
      <w:r>
        <w:t xml:space="preserve">        </w:t>
      </w:r>
      <w:proofErr w:type="spellStart"/>
      <w:proofErr w:type="gramStart"/>
      <w:r>
        <w:t>self.click</w:t>
      </w:r>
      <w:proofErr w:type="spellEnd"/>
      <w:r>
        <w:t>(</w:t>
      </w:r>
      <w:proofErr w:type="spellStart"/>
      <w:proofErr w:type="gramEnd"/>
      <w:r>
        <w:t>self.JS_CONFIRM_BTN</w:t>
      </w:r>
      <w:proofErr w:type="spellEnd"/>
      <w:r>
        <w:t>)</w:t>
      </w:r>
    </w:p>
    <w:p w:rsidR="0032608F" w:rsidRDefault="0032608F" w:rsidP="0032608F">
      <w:r>
        <w:t xml:space="preserve">        </w:t>
      </w:r>
      <w:proofErr w:type="gramStart"/>
      <w:r>
        <w:t>alert</w:t>
      </w:r>
      <w:proofErr w:type="gramEnd"/>
      <w:r>
        <w:t xml:space="preserve"> = </w:t>
      </w:r>
      <w:proofErr w:type="spellStart"/>
      <w:r>
        <w:t>self.driver.switch_to.alert</w:t>
      </w:r>
      <w:proofErr w:type="spellEnd"/>
    </w:p>
    <w:p w:rsidR="0032608F" w:rsidRDefault="0032608F" w:rsidP="0032608F">
      <w:r>
        <w:t xml:space="preserve">        </w:t>
      </w:r>
      <w:proofErr w:type="spellStart"/>
      <w:proofErr w:type="gramStart"/>
      <w:r>
        <w:t>alert.dismiss</w:t>
      </w:r>
      <w:proofErr w:type="spellEnd"/>
      <w:r>
        <w:t>()</w:t>
      </w:r>
      <w:proofErr w:type="gramEnd"/>
    </w:p>
    <w:p w:rsidR="0032608F" w:rsidRDefault="0032608F" w:rsidP="0032608F">
      <w:r>
        <w:t xml:space="preserve">        </w:t>
      </w:r>
      <w:proofErr w:type="gramStart"/>
      <w:r>
        <w:t>return</w:t>
      </w:r>
      <w:proofErr w:type="gramEnd"/>
      <w:r>
        <w:t xml:space="preserve"> "JS Confirm handled"</w:t>
      </w:r>
    </w:p>
    <w:p w:rsidR="0032608F" w:rsidRDefault="0032608F" w:rsidP="0032608F"/>
    <w:p w:rsidR="0032608F" w:rsidRDefault="0032608F" w:rsidP="0032608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handle_js_prompt</w:t>
      </w:r>
      <w:proofErr w:type="spellEnd"/>
      <w:r>
        <w:t>(self, message):</w:t>
      </w:r>
    </w:p>
    <w:p w:rsidR="0032608F" w:rsidRDefault="0032608F" w:rsidP="0032608F">
      <w:r>
        <w:t xml:space="preserve">        </w:t>
      </w:r>
      <w:proofErr w:type="spellStart"/>
      <w:proofErr w:type="gramStart"/>
      <w:r>
        <w:t>self.click</w:t>
      </w:r>
      <w:proofErr w:type="spellEnd"/>
      <w:r>
        <w:t>(</w:t>
      </w:r>
      <w:proofErr w:type="spellStart"/>
      <w:proofErr w:type="gramEnd"/>
      <w:r>
        <w:t>self.JS_PROMPT_BTN</w:t>
      </w:r>
      <w:proofErr w:type="spellEnd"/>
      <w:r>
        <w:t>)</w:t>
      </w:r>
    </w:p>
    <w:p w:rsidR="0032608F" w:rsidRDefault="0032608F" w:rsidP="0032608F">
      <w:r>
        <w:t xml:space="preserve">        </w:t>
      </w:r>
      <w:proofErr w:type="gramStart"/>
      <w:r>
        <w:t>alert</w:t>
      </w:r>
      <w:proofErr w:type="gramEnd"/>
      <w:r>
        <w:t xml:space="preserve"> = </w:t>
      </w:r>
      <w:proofErr w:type="spellStart"/>
      <w:r>
        <w:t>self.driver.switch_to.alert</w:t>
      </w:r>
      <w:proofErr w:type="spellEnd"/>
    </w:p>
    <w:p w:rsidR="0032608F" w:rsidRDefault="0032608F" w:rsidP="0032608F">
      <w:r>
        <w:t xml:space="preserve">        </w:t>
      </w:r>
      <w:proofErr w:type="spellStart"/>
      <w:r>
        <w:t>alert.send_</w:t>
      </w:r>
      <w:proofErr w:type="gramStart"/>
      <w:r>
        <w:t>keys</w:t>
      </w:r>
      <w:proofErr w:type="spellEnd"/>
      <w:r>
        <w:t>(</w:t>
      </w:r>
      <w:proofErr w:type="gramEnd"/>
      <w:r>
        <w:t>message)</w:t>
      </w:r>
    </w:p>
    <w:p w:rsidR="0032608F" w:rsidRDefault="0032608F" w:rsidP="0032608F">
      <w:r>
        <w:t xml:space="preserve">        </w:t>
      </w:r>
      <w:proofErr w:type="spellStart"/>
      <w:proofErr w:type="gramStart"/>
      <w:r>
        <w:t>alert.accept</w:t>
      </w:r>
      <w:proofErr w:type="spellEnd"/>
      <w:r>
        <w:t>()</w:t>
      </w:r>
      <w:proofErr w:type="gramEnd"/>
    </w:p>
    <w:p w:rsidR="0032608F" w:rsidRDefault="0032608F" w:rsidP="0032608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self.get_text</w:t>
      </w:r>
      <w:proofErr w:type="spellEnd"/>
      <w:r>
        <w:t>(</w:t>
      </w:r>
      <w:proofErr w:type="spellStart"/>
      <w:r>
        <w:t>self.RESULT_TEXT</w:t>
      </w:r>
      <w:proofErr w:type="spellEnd"/>
      <w:r>
        <w:t>)</w:t>
      </w:r>
    </w:p>
    <w:p w:rsidR="0032608F" w:rsidRDefault="0032608F" w:rsidP="0032608F"/>
    <w:p w:rsidR="0032608F" w:rsidRDefault="0032608F" w:rsidP="0032608F">
      <w:pPr>
        <w:pStyle w:val="Heading2"/>
        <w:tabs>
          <w:tab w:val="left" w:pos="2355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Dynamic </w:t>
      </w:r>
      <w:proofErr w:type="gramStart"/>
      <w:r>
        <w:rPr>
          <w:color w:val="000000" w:themeColor="text1"/>
          <w:sz w:val="28"/>
          <w:szCs w:val="28"/>
        </w:rPr>
        <w:t>Loading  Page</w:t>
      </w:r>
      <w:proofErr w:type="gramEnd"/>
    </w:p>
    <w:p w:rsidR="0032608F" w:rsidRDefault="0032608F" w:rsidP="0032608F"/>
    <w:p w:rsidR="0032608F" w:rsidRDefault="0032608F" w:rsidP="0032608F">
      <w:proofErr w:type="gramStart"/>
      <w:r>
        <w:t>from</w:t>
      </w:r>
      <w:proofErr w:type="gramEnd"/>
      <w:r>
        <w:t xml:space="preserve"> selenium.webdriver.common.by import By</w:t>
      </w:r>
    </w:p>
    <w:p w:rsidR="0032608F" w:rsidRDefault="0032608F" w:rsidP="0032608F">
      <w:proofErr w:type="gramStart"/>
      <w:r>
        <w:t>from</w:t>
      </w:r>
      <w:proofErr w:type="gramEnd"/>
      <w:r>
        <w:t xml:space="preserve"> </w:t>
      </w:r>
      <w:proofErr w:type="spellStart"/>
      <w:r>
        <w:t>pages.base_page</w:t>
      </w:r>
      <w:proofErr w:type="spellEnd"/>
      <w:r>
        <w:t xml:space="preserve"> import </w:t>
      </w:r>
      <w:proofErr w:type="spellStart"/>
      <w:r>
        <w:t>BasePage</w:t>
      </w:r>
      <w:proofErr w:type="spellEnd"/>
    </w:p>
    <w:p w:rsidR="0032608F" w:rsidRDefault="0032608F" w:rsidP="0032608F"/>
    <w:p w:rsidR="0032608F" w:rsidRDefault="0032608F" w:rsidP="0032608F"/>
    <w:p w:rsidR="0032608F" w:rsidRDefault="0032608F" w:rsidP="0032608F">
      <w:proofErr w:type="gramStart"/>
      <w:r>
        <w:t>class</w:t>
      </w:r>
      <w:proofErr w:type="gramEnd"/>
      <w:r>
        <w:t xml:space="preserve"> </w:t>
      </w:r>
      <w:proofErr w:type="spellStart"/>
      <w:r>
        <w:t>DynamicLoadingPage</w:t>
      </w:r>
      <w:proofErr w:type="spellEnd"/>
      <w:r>
        <w:t>(</w:t>
      </w:r>
      <w:proofErr w:type="spellStart"/>
      <w:r>
        <w:t>BasePage</w:t>
      </w:r>
      <w:proofErr w:type="spellEnd"/>
      <w:r>
        <w:t>):</w:t>
      </w:r>
    </w:p>
    <w:p w:rsidR="0032608F" w:rsidRDefault="0032608F" w:rsidP="0032608F"/>
    <w:p w:rsidR="0032608F" w:rsidRDefault="0032608F" w:rsidP="0032608F">
      <w:r>
        <w:t xml:space="preserve">    START_BUTTON = (</w:t>
      </w:r>
      <w:proofErr w:type="spellStart"/>
      <w:r>
        <w:t>By.XPATH</w:t>
      </w:r>
      <w:proofErr w:type="spellEnd"/>
      <w:r>
        <w:t>, "//</w:t>
      </w:r>
      <w:proofErr w:type="gramStart"/>
      <w:r>
        <w:t>div[</w:t>
      </w:r>
      <w:proofErr w:type="gramEnd"/>
      <w:r>
        <w:t>@id='start']/button")</w:t>
      </w:r>
    </w:p>
    <w:p w:rsidR="0032608F" w:rsidRDefault="0032608F" w:rsidP="0032608F">
      <w:r>
        <w:t xml:space="preserve">    FINISH_TEXT = (By.ID, "finish")</w:t>
      </w:r>
    </w:p>
    <w:p w:rsidR="0032608F" w:rsidRDefault="0032608F" w:rsidP="0032608F">
      <w:r>
        <w:lastRenderedPageBreak/>
        <w:t xml:space="preserve">    EXAMPLE2_LINK = (</w:t>
      </w:r>
      <w:proofErr w:type="spellStart"/>
      <w:r>
        <w:t>By.LINK_TEXT</w:t>
      </w:r>
      <w:proofErr w:type="spellEnd"/>
      <w:r>
        <w:t>, "Example 2: Element rendered after the fact")</w:t>
      </w:r>
    </w:p>
    <w:p w:rsidR="0032608F" w:rsidRDefault="0032608F" w:rsidP="0032608F"/>
    <w:p w:rsidR="0032608F" w:rsidRDefault="0032608F" w:rsidP="0032608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open_example2(self):</w:t>
      </w:r>
    </w:p>
    <w:p w:rsidR="0032608F" w:rsidRDefault="0032608F" w:rsidP="0032608F">
      <w:r>
        <w:t xml:space="preserve">        </w:t>
      </w:r>
      <w:proofErr w:type="spellStart"/>
      <w:proofErr w:type="gramStart"/>
      <w:r>
        <w:t>self.click</w:t>
      </w:r>
      <w:proofErr w:type="spellEnd"/>
      <w:r>
        <w:t>(</w:t>
      </w:r>
      <w:proofErr w:type="gramEnd"/>
      <w:r>
        <w:t>self.EXAMPLE2_LINK)</w:t>
      </w:r>
    </w:p>
    <w:p w:rsidR="0032608F" w:rsidRDefault="0032608F" w:rsidP="0032608F"/>
    <w:p w:rsidR="0032608F" w:rsidRDefault="0032608F" w:rsidP="0032608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start_loading</w:t>
      </w:r>
      <w:proofErr w:type="spellEnd"/>
      <w:r>
        <w:t>(self):</w:t>
      </w:r>
    </w:p>
    <w:p w:rsidR="0032608F" w:rsidRDefault="0032608F" w:rsidP="0032608F">
      <w:r>
        <w:t xml:space="preserve">        </w:t>
      </w:r>
      <w:proofErr w:type="spellStart"/>
      <w:proofErr w:type="gramStart"/>
      <w:r>
        <w:t>self.click</w:t>
      </w:r>
      <w:proofErr w:type="spellEnd"/>
      <w:r>
        <w:t>(</w:t>
      </w:r>
      <w:proofErr w:type="spellStart"/>
      <w:proofErr w:type="gramEnd"/>
      <w:r>
        <w:t>self.START_BUTTON</w:t>
      </w:r>
      <w:proofErr w:type="spellEnd"/>
      <w:r>
        <w:t>)</w:t>
      </w:r>
    </w:p>
    <w:p w:rsidR="0032608F" w:rsidRDefault="0032608F" w:rsidP="0032608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self.get_text</w:t>
      </w:r>
      <w:proofErr w:type="spellEnd"/>
      <w:r>
        <w:t>(</w:t>
      </w:r>
      <w:proofErr w:type="spellStart"/>
      <w:r>
        <w:t>self.FINISH_TEXT</w:t>
      </w:r>
      <w:proofErr w:type="spellEnd"/>
      <w:r>
        <w:t>)</w:t>
      </w:r>
    </w:p>
    <w:p w:rsidR="0032608F" w:rsidRDefault="0032608F" w:rsidP="0032608F"/>
    <w:p w:rsidR="0032608F" w:rsidRDefault="0032608F" w:rsidP="0032608F">
      <w:pPr>
        <w:pStyle w:val="Heading2"/>
        <w:tabs>
          <w:tab w:val="left" w:pos="2355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Conftest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</w:p>
    <w:p w:rsidR="0032608F" w:rsidRDefault="0032608F" w:rsidP="0032608F"/>
    <w:p w:rsidR="0032608F" w:rsidRDefault="0032608F" w:rsidP="0032608F">
      <w:r>
        <w:t># conftest.py</w:t>
      </w:r>
    </w:p>
    <w:p w:rsidR="0032608F" w:rsidRDefault="0032608F" w:rsidP="0032608F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32608F" w:rsidRDefault="0032608F" w:rsidP="0032608F">
      <w:proofErr w:type="gramStart"/>
      <w:r>
        <w:t>import</w:t>
      </w:r>
      <w:proofErr w:type="gramEnd"/>
      <w:r>
        <w:t xml:space="preserve"> </w:t>
      </w:r>
      <w:proofErr w:type="spellStart"/>
      <w:r>
        <w:t>pytest</w:t>
      </w:r>
      <w:proofErr w:type="spellEnd"/>
    </w:p>
    <w:p w:rsidR="0032608F" w:rsidRDefault="0032608F" w:rsidP="0032608F">
      <w:proofErr w:type="gramStart"/>
      <w:r>
        <w:t>from</w:t>
      </w:r>
      <w:proofErr w:type="gramEnd"/>
      <w:r>
        <w:t xml:space="preserve"> selenium import </w:t>
      </w:r>
      <w:proofErr w:type="spellStart"/>
      <w:r>
        <w:t>webdriver</w:t>
      </w:r>
      <w:proofErr w:type="spellEnd"/>
    </w:p>
    <w:p w:rsidR="0032608F" w:rsidRDefault="0032608F" w:rsidP="0032608F">
      <w:proofErr w:type="gramStart"/>
      <w:r>
        <w:t>from</w:t>
      </w:r>
      <w:proofErr w:type="gramEnd"/>
      <w:r>
        <w:t xml:space="preserve"> </w:t>
      </w:r>
      <w:proofErr w:type="spellStart"/>
      <w:r>
        <w:t>selenium.webdriver.chrome.service</w:t>
      </w:r>
      <w:proofErr w:type="spellEnd"/>
      <w:r>
        <w:t xml:space="preserve"> import Service as </w:t>
      </w:r>
      <w:proofErr w:type="spellStart"/>
      <w:r>
        <w:t>ChromeService</w:t>
      </w:r>
      <w:proofErr w:type="spellEnd"/>
    </w:p>
    <w:p w:rsidR="0032608F" w:rsidRDefault="0032608F" w:rsidP="0032608F">
      <w:proofErr w:type="gramStart"/>
      <w:r>
        <w:t>from</w:t>
      </w:r>
      <w:proofErr w:type="gramEnd"/>
      <w:r>
        <w:t xml:space="preserve"> </w:t>
      </w:r>
      <w:proofErr w:type="spellStart"/>
      <w:r>
        <w:t>selenium.webdriver.chrome.options</w:t>
      </w:r>
      <w:proofErr w:type="spellEnd"/>
      <w:r>
        <w:t xml:space="preserve"> import Options as </w:t>
      </w:r>
      <w:proofErr w:type="spellStart"/>
      <w:r>
        <w:t>ChromeOptions</w:t>
      </w:r>
      <w:proofErr w:type="spellEnd"/>
    </w:p>
    <w:p w:rsidR="0032608F" w:rsidRDefault="0032608F" w:rsidP="0032608F">
      <w:proofErr w:type="gramStart"/>
      <w:r>
        <w:t>from</w:t>
      </w:r>
      <w:proofErr w:type="gramEnd"/>
      <w:r>
        <w:t xml:space="preserve"> </w:t>
      </w:r>
      <w:proofErr w:type="spellStart"/>
      <w:r>
        <w:t>webdriver_manager.chrome</w:t>
      </w:r>
      <w:proofErr w:type="spellEnd"/>
      <w:r>
        <w:t xml:space="preserve"> import </w:t>
      </w:r>
      <w:proofErr w:type="spellStart"/>
      <w:r>
        <w:t>ChromeDriverManager</w:t>
      </w:r>
      <w:proofErr w:type="spellEnd"/>
    </w:p>
    <w:p w:rsidR="0032608F" w:rsidRDefault="0032608F" w:rsidP="0032608F"/>
    <w:p w:rsidR="0032608F" w:rsidRDefault="0032608F" w:rsidP="0032608F"/>
    <w:p w:rsidR="0032608F" w:rsidRDefault="0032608F" w:rsidP="0032608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create_chrome_driver</w:t>
      </w:r>
      <w:proofErr w:type="spellEnd"/>
      <w:r>
        <w:t>():</w:t>
      </w:r>
    </w:p>
    <w:p w:rsidR="0032608F" w:rsidRDefault="0032608F" w:rsidP="0032608F">
      <w:r>
        <w:t xml:space="preserve">    """Create Chrome driver with all automation warnings and popups disabled."""</w:t>
      </w:r>
    </w:p>
    <w:p w:rsidR="0032608F" w:rsidRDefault="0032608F" w:rsidP="0032608F">
      <w:r>
        <w:t xml:space="preserve">    </w:t>
      </w:r>
      <w:proofErr w:type="spellStart"/>
      <w:r>
        <w:t>chrome_options</w:t>
      </w:r>
      <w:proofErr w:type="spellEnd"/>
      <w:r>
        <w:t xml:space="preserve"> = </w:t>
      </w:r>
      <w:proofErr w:type="spellStart"/>
      <w:proofErr w:type="gramStart"/>
      <w:r>
        <w:t>ChromeOptions</w:t>
      </w:r>
      <w:proofErr w:type="spellEnd"/>
      <w:r>
        <w:t>()</w:t>
      </w:r>
      <w:proofErr w:type="gramEnd"/>
    </w:p>
    <w:p w:rsidR="0032608F" w:rsidRDefault="0032608F" w:rsidP="0032608F"/>
    <w:p w:rsidR="0032608F" w:rsidRDefault="0032608F" w:rsidP="0032608F">
      <w:r>
        <w:t xml:space="preserve">    # Stable launch arguments</w:t>
      </w:r>
    </w:p>
    <w:p w:rsidR="0032608F" w:rsidRDefault="0032608F" w:rsidP="0032608F">
      <w:r>
        <w:t xml:space="preserve">    </w:t>
      </w:r>
      <w:proofErr w:type="spellStart"/>
      <w:r>
        <w:t>chrome_options.add_</w:t>
      </w:r>
      <w:proofErr w:type="gramStart"/>
      <w:r>
        <w:t>argument</w:t>
      </w:r>
      <w:proofErr w:type="spellEnd"/>
      <w:r>
        <w:t>(</w:t>
      </w:r>
      <w:proofErr w:type="gramEnd"/>
      <w:r>
        <w:t>"--start-maximized")</w:t>
      </w:r>
    </w:p>
    <w:p w:rsidR="0032608F" w:rsidRDefault="0032608F" w:rsidP="0032608F">
      <w:r>
        <w:lastRenderedPageBreak/>
        <w:t xml:space="preserve">    </w:t>
      </w:r>
      <w:proofErr w:type="spellStart"/>
      <w:r>
        <w:t>chrome_options.add_</w:t>
      </w:r>
      <w:proofErr w:type="gramStart"/>
      <w:r>
        <w:t>argument</w:t>
      </w:r>
      <w:proofErr w:type="spellEnd"/>
      <w:r>
        <w:t>(</w:t>
      </w:r>
      <w:proofErr w:type="gramEnd"/>
      <w:r>
        <w:t>"--no-sandbox")</w:t>
      </w:r>
    </w:p>
    <w:p w:rsidR="0032608F" w:rsidRDefault="0032608F" w:rsidP="0032608F">
      <w:r>
        <w:t xml:space="preserve">    </w:t>
      </w:r>
      <w:proofErr w:type="spellStart"/>
      <w:r>
        <w:t>chrome_options.add_</w:t>
      </w:r>
      <w:proofErr w:type="gramStart"/>
      <w:r>
        <w:t>argument</w:t>
      </w:r>
      <w:proofErr w:type="spellEnd"/>
      <w:r>
        <w:t>(</w:t>
      </w:r>
      <w:proofErr w:type="gramEnd"/>
      <w:r>
        <w:t>"--disable-</w:t>
      </w:r>
      <w:proofErr w:type="spellStart"/>
      <w:r>
        <w:t>dev</w:t>
      </w:r>
      <w:proofErr w:type="spellEnd"/>
      <w:r>
        <w:t>-</w:t>
      </w:r>
      <w:proofErr w:type="spellStart"/>
      <w:r>
        <w:t>shm</w:t>
      </w:r>
      <w:proofErr w:type="spellEnd"/>
      <w:r>
        <w:t>-usage")</w:t>
      </w:r>
    </w:p>
    <w:p w:rsidR="0032608F" w:rsidRDefault="0032608F" w:rsidP="0032608F">
      <w:r>
        <w:t xml:space="preserve">    </w:t>
      </w:r>
      <w:proofErr w:type="spellStart"/>
      <w:r>
        <w:t>chrome_options.add_</w:t>
      </w:r>
      <w:proofErr w:type="gramStart"/>
      <w:r>
        <w:t>argument</w:t>
      </w:r>
      <w:proofErr w:type="spellEnd"/>
      <w:r>
        <w:t>(</w:t>
      </w:r>
      <w:proofErr w:type="gramEnd"/>
      <w:r>
        <w:t>"--disable-</w:t>
      </w:r>
      <w:proofErr w:type="spellStart"/>
      <w:r>
        <w:t>gpu</w:t>
      </w:r>
      <w:proofErr w:type="spellEnd"/>
      <w:r>
        <w:t>")</w:t>
      </w:r>
    </w:p>
    <w:p w:rsidR="0032608F" w:rsidRDefault="0032608F" w:rsidP="0032608F">
      <w:r>
        <w:t xml:space="preserve">    </w:t>
      </w:r>
      <w:proofErr w:type="spellStart"/>
      <w:r>
        <w:t>chrome_options.add_</w:t>
      </w:r>
      <w:proofErr w:type="gramStart"/>
      <w:r>
        <w:t>argument</w:t>
      </w:r>
      <w:proofErr w:type="spellEnd"/>
      <w:r>
        <w:t>(</w:t>
      </w:r>
      <w:proofErr w:type="gramEnd"/>
      <w:r>
        <w:t>"--disable-notifications")</w:t>
      </w:r>
    </w:p>
    <w:p w:rsidR="0032608F" w:rsidRDefault="0032608F" w:rsidP="0032608F">
      <w:r>
        <w:t xml:space="preserve">    </w:t>
      </w:r>
      <w:proofErr w:type="spellStart"/>
      <w:r>
        <w:t>chrome_options.add_</w:t>
      </w:r>
      <w:proofErr w:type="gramStart"/>
      <w:r>
        <w:t>argument</w:t>
      </w:r>
      <w:proofErr w:type="spellEnd"/>
      <w:r>
        <w:t>(</w:t>
      </w:r>
      <w:proofErr w:type="gramEnd"/>
      <w:r>
        <w:t>"--disable-</w:t>
      </w:r>
      <w:proofErr w:type="spellStart"/>
      <w:r>
        <w:t>infobars</w:t>
      </w:r>
      <w:proofErr w:type="spellEnd"/>
      <w:r>
        <w:t>")</w:t>
      </w:r>
    </w:p>
    <w:p w:rsidR="0032608F" w:rsidRDefault="0032608F" w:rsidP="0032608F">
      <w:r>
        <w:t xml:space="preserve">    </w:t>
      </w:r>
      <w:proofErr w:type="spellStart"/>
      <w:r>
        <w:t>chrome_options.add_</w:t>
      </w:r>
      <w:proofErr w:type="gramStart"/>
      <w:r>
        <w:t>argument</w:t>
      </w:r>
      <w:proofErr w:type="spellEnd"/>
      <w:r>
        <w:t>(</w:t>
      </w:r>
      <w:proofErr w:type="gramEnd"/>
      <w:r>
        <w:t>"--disable-popup-blocking")</w:t>
      </w:r>
    </w:p>
    <w:p w:rsidR="0032608F" w:rsidRDefault="0032608F" w:rsidP="0032608F"/>
    <w:p w:rsidR="0032608F" w:rsidRDefault="0032608F" w:rsidP="0032608F">
      <w:r>
        <w:t xml:space="preserve">    </w:t>
      </w:r>
      <w:proofErr w:type="gramStart"/>
      <w:r>
        <w:t>#  Disable</w:t>
      </w:r>
      <w:proofErr w:type="gramEnd"/>
      <w:r>
        <w:t xml:space="preserve"> Chrome password manager + popup</w:t>
      </w:r>
    </w:p>
    <w:p w:rsidR="0032608F" w:rsidRDefault="0032608F" w:rsidP="0032608F">
      <w:r>
        <w:t xml:space="preserve">    </w:t>
      </w:r>
      <w:proofErr w:type="spellStart"/>
      <w:r>
        <w:t>chrome_options.add_experimental_</w:t>
      </w:r>
      <w:proofErr w:type="gramStart"/>
      <w:r>
        <w:t>option</w:t>
      </w:r>
      <w:proofErr w:type="spellEnd"/>
      <w:r>
        <w:t>(</w:t>
      </w:r>
      <w:proofErr w:type="gramEnd"/>
      <w:r>
        <w:t>"</w:t>
      </w:r>
      <w:proofErr w:type="spellStart"/>
      <w:r>
        <w:t>prefs</w:t>
      </w:r>
      <w:proofErr w:type="spellEnd"/>
      <w:r>
        <w:t>", {</w:t>
      </w:r>
    </w:p>
    <w:p w:rsidR="0032608F" w:rsidRDefault="0032608F" w:rsidP="0032608F">
      <w:r>
        <w:t xml:space="preserve">        "</w:t>
      </w:r>
      <w:proofErr w:type="spellStart"/>
      <w:r>
        <w:t>credentials_enable_service</w:t>
      </w:r>
      <w:proofErr w:type="spellEnd"/>
      <w:r>
        <w:t>": False,</w:t>
      </w:r>
    </w:p>
    <w:p w:rsidR="0032608F" w:rsidRDefault="0032608F" w:rsidP="0032608F">
      <w:r>
        <w:t xml:space="preserve">        "</w:t>
      </w:r>
      <w:proofErr w:type="spellStart"/>
      <w:r>
        <w:t>profile.password_manager_enabled</w:t>
      </w:r>
      <w:proofErr w:type="spellEnd"/>
      <w:r>
        <w:t>": False</w:t>
      </w:r>
    </w:p>
    <w:p w:rsidR="0032608F" w:rsidRDefault="0032608F" w:rsidP="0032608F">
      <w:r>
        <w:t xml:space="preserve">    })</w:t>
      </w:r>
    </w:p>
    <w:p w:rsidR="0032608F" w:rsidRDefault="0032608F" w:rsidP="0032608F">
      <w:r>
        <w:t xml:space="preserve">    </w:t>
      </w:r>
      <w:proofErr w:type="spellStart"/>
      <w:r>
        <w:t>chrome_options.add_</w:t>
      </w:r>
      <w:proofErr w:type="gramStart"/>
      <w:r>
        <w:t>argument</w:t>
      </w:r>
      <w:proofErr w:type="spellEnd"/>
      <w:r>
        <w:t>(</w:t>
      </w:r>
      <w:proofErr w:type="gramEnd"/>
      <w:r>
        <w:t>"--disable-save-password-bubble")</w:t>
      </w:r>
    </w:p>
    <w:p w:rsidR="0032608F" w:rsidRDefault="0032608F" w:rsidP="0032608F">
      <w:r>
        <w:t xml:space="preserve">    </w:t>
      </w:r>
      <w:proofErr w:type="spellStart"/>
      <w:r>
        <w:t>chrome_options.add_</w:t>
      </w:r>
      <w:proofErr w:type="gramStart"/>
      <w:r>
        <w:t>argument</w:t>
      </w:r>
      <w:proofErr w:type="spellEnd"/>
      <w:r>
        <w:t>(</w:t>
      </w:r>
      <w:proofErr w:type="gramEnd"/>
      <w:r>
        <w:t>"--disable-password-manager-</w:t>
      </w:r>
      <w:proofErr w:type="spellStart"/>
      <w:r>
        <w:t>reauthentication</w:t>
      </w:r>
      <w:proofErr w:type="spellEnd"/>
      <w:r>
        <w:t>")</w:t>
      </w:r>
    </w:p>
    <w:p w:rsidR="0032608F" w:rsidRDefault="0032608F" w:rsidP="0032608F"/>
    <w:p w:rsidR="0032608F" w:rsidRDefault="0032608F" w:rsidP="0032608F">
      <w:r>
        <w:t xml:space="preserve">    </w:t>
      </w:r>
      <w:proofErr w:type="gramStart"/>
      <w:r>
        <w:t>#  Suppress</w:t>
      </w:r>
      <w:proofErr w:type="gramEnd"/>
      <w:r>
        <w:t xml:space="preserve"> “Chrome is being controlled by automated test software”</w:t>
      </w:r>
    </w:p>
    <w:p w:rsidR="0032608F" w:rsidRDefault="0032608F" w:rsidP="0032608F">
      <w:r>
        <w:t xml:space="preserve">    </w:t>
      </w:r>
      <w:proofErr w:type="spellStart"/>
      <w:r>
        <w:t>chrome_options.add_experimental_</w:t>
      </w:r>
      <w:proofErr w:type="gramStart"/>
      <w:r>
        <w:t>option</w:t>
      </w:r>
      <w:proofErr w:type="spellEnd"/>
      <w:r>
        <w:t>(</w:t>
      </w:r>
      <w:proofErr w:type="gramEnd"/>
      <w:r>
        <w:t>"</w:t>
      </w:r>
      <w:proofErr w:type="spellStart"/>
      <w:r>
        <w:t>excludeSwitches</w:t>
      </w:r>
      <w:proofErr w:type="spellEnd"/>
      <w:r>
        <w:t>", ["enable-automation"])</w:t>
      </w:r>
    </w:p>
    <w:p w:rsidR="0032608F" w:rsidRDefault="0032608F" w:rsidP="0032608F">
      <w:r>
        <w:t xml:space="preserve">    </w:t>
      </w:r>
      <w:proofErr w:type="spellStart"/>
      <w:r>
        <w:t>chrome_options.add_experimental_</w:t>
      </w:r>
      <w:proofErr w:type="gramStart"/>
      <w:r>
        <w:t>option</w:t>
      </w:r>
      <w:proofErr w:type="spellEnd"/>
      <w:r>
        <w:t>(</w:t>
      </w:r>
      <w:proofErr w:type="gramEnd"/>
      <w:r>
        <w:t>"</w:t>
      </w:r>
      <w:proofErr w:type="spellStart"/>
      <w:r>
        <w:t>useAutomationExtension</w:t>
      </w:r>
      <w:proofErr w:type="spellEnd"/>
      <w:r>
        <w:t>", False)</w:t>
      </w:r>
    </w:p>
    <w:p w:rsidR="0032608F" w:rsidRDefault="0032608F" w:rsidP="0032608F">
      <w:r>
        <w:t xml:space="preserve">    </w:t>
      </w:r>
      <w:proofErr w:type="spellStart"/>
      <w:r>
        <w:t>chrome_options.add_</w:t>
      </w:r>
      <w:proofErr w:type="gramStart"/>
      <w:r>
        <w:t>argument</w:t>
      </w:r>
      <w:proofErr w:type="spellEnd"/>
      <w:r>
        <w:t>(</w:t>
      </w:r>
      <w:proofErr w:type="gramEnd"/>
      <w:r>
        <w:t>"--disable-blink-features=</w:t>
      </w:r>
      <w:proofErr w:type="spellStart"/>
      <w:r>
        <w:t>AutomationControlled</w:t>
      </w:r>
      <w:proofErr w:type="spellEnd"/>
      <w:r>
        <w:t>")</w:t>
      </w:r>
    </w:p>
    <w:p w:rsidR="0032608F" w:rsidRDefault="0032608F" w:rsidP="0032608F"/>
    <w:p w:rsidR="0032608F" w:rsidRDefault="0032608F" w:rsidP="0032608F">
      <w:r>
        <w:t xml:space="preserve">    # </w:t>
      </w:r>
      <w:proofErr w:type="gramStart"/>
      <w:r>
        <w:t>Create</w:t>
      </w:r>
      <w:proofErr w:type="gramEnd"/>
      <w:r>
        <w:t xml:space="preserve"> Chrome driver</w:t>
      </w:r>
    </w:p>
    <w:p w:rsidR="0032608F" w:rsidRDefault="0032608F" w:rsidP="0032608F">
      <w:r>
        <w:t xml:space="preserve">    </w:t>
      </w:r>
      <w:proofErr w:type="gramStart"/>
      <w:r>
        <w:t>driver</w:t>
      </w:r>
      <w:proofErr w:type="gramEnd"/>
      <w:r>
        <w:t xml:space="preserve"> = </w:t>
      </w:r>
      <w:proofErr w:type="spellStart"/>
      <w:r>
        <w:t>webdriver.Chrome</w:t>
      </w:r>
      <w:proofErr w:type="spellEnd"/>
      <w:r>
        <w:t>(</w:t>
      </w:r>
    </w:p>
    <w:p w:rsidR="0032608F" w:rsidRDefault="0032608F" w:rsidP="0032608F">
      <w:r>
        <w:t xml:space="preserve">        </w:t>
      </w:r>
      <w:proofErr w:type="gramStart"/>
      <w:r>
        <w:t>service=</w:t>
      </w:r>
      <w:proofErr w:type="spellStart"/>
      <w:proofErr w:type="gramEnd"/>
      <w:r>
        <w:t>ChromeService</w:t>
      </w:r>
      <w:proofErr w:type="spellEnd"/>
      <w:r>
        <w:t>(</w:t>
      </w:r>
      <w:proofErr w:type="spellStart"/>
      <w:r>
        <w:t>ChromeDriverManager</w:t>
      </w:r>
      <w:proofErr w:type="spellEnd"/>
      <w:r>
        <w:t>().install()),</w:t>
      </w:r>
    </w:p>
    <w:p w:rsidR="0032608F" w:rsidRDefault="0032608F" w:rsidP="0032608F">
      <w:r>
        <w:t xml:space="preserve">        </w:t>
      </w:r>
      <w:proofErr w:type="gramStart"/>
      <w:r>
        <w:t>options=</w:t>
      </w:r>
      <w:proofErr w:type="spellStart"/>
      <w:proofErr w:type="gramEnd"/>
      <w:r>
        <w:t>chrome_options</w:t>
      </w:r>
      <w:proofErr w:type="spellEnd"/>
    </w:p>
    <w:p w:rsidR="0032608F" w:rsidRDefault="0032608F" w:rsidP="0032608F">
      <w:r>
        <w:t xml:space="preserve">    )    </w:t>
      </w:r>
    </w:p>
    <w:p w:rsidR="0032608F" w:rsidRDefault="0032608F" w:rsidP="0032608F">
      <w:r>
        <w:t xml:space="preserve">    </w:t>
      </w:r>
      <w:proofErr w:type="gramStart"/>
      <w:r>
        <w:t>return</w:t>
      </w:r>
      <w:proofErr w:type="gramEnd"/>
      <w:r>
        <w:t xml:space="preserve"> driver</w:t>
      </w:r>
    </w:p>
    <w:p w:rsidR="0032608F" w:rsidRDefault="0032608F" w:rsidP="0032608F"/>
    <w:p w:rsidR="0032608F" w:rsidRDefault="0032608F" w:rsidP="0032608F">
      <w:r>
        <w:t>@</w:t>
      </w:r>
      <w:proofErr w:type="spellStart"/>
      <w:r>
        <w:t>pytest.fixture</w:t>
      </w:r>
      <w:proofErr w:type="spellEnd"/>
    </w:p>
    <w:p w:rsidR="0032608F" w:rsidRDefault="0032608F" w:rsidP="0032608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chrome_driver</w:t>
      </w:r>
      <w:proofErr w:type="spellEnd"/>
      <w:r>
        <w:t>():</w:t>
      </w:r>
    </w:p>
    <w:p w:rsidR="0032608F" w:rsidRDefault="0032608F" w:rsidP="0032608F">
      <w:r>
        <w:t xml:space="preserve">    </w:t>
      </w:r>
      <w:proofErr w:type="gramStart"/>
      <w:r>
        <w:t>driver</w:t>
      </w:r>
      <w:proofErr w:type="gramEnd"/>
      <w:r>
        <w:t xml:space="preserve"> = </w:t>
      </w:r>
      <w:proofErr w:type="spellStart"/>
      <w:r>
        <w:t>create_chrome_driver</w:t>
      </w:r>
      <w:proofErr w:type="spellEnd"/>
      <w:r>
        <w:t>()</w:t>
      </w:r>
    </w:p>
    <w:p w:rsidR="0032608F" w:rsidRDefault="0032608F" w:rsidP="0032608F">
      <w:r>
        <w:t xml:space="preserve">    </w:t>
      </w:r>
      <w:proofErr w:type="gramStart"/>
      <w:r>
        <w:t>yield</w:t>
      </w:r>
      <w:proofErr w:type="gramEnd"/>
      <w:r>
        <w:t xml:space="preserve"> driver</w:t>
      </w:r>
    </w:p>
    <w:p w:rsidR="0032608F" w:rsidRDefault="0032608F" w:rsidP="0032608F">
      <w:r>
        <w:t xml:space="preserve">    </w:t>
      </w:r>
      <w:proofErr w:type="spellStart"/>
      <w:proofErr w:type="gramStart"/>
      <w:r>
        <w:t>driver.quit</w:t>
      </w:r>
      <w:proofErr w:type="spellEnd"/>
      <w:r>
        <w:t>()</w:t>
      </w:r>
      <w:proofErr w:type="gramEnd"/>
      <w:r>
        <w:t xml:space="preserve">   </w:t>
      </w:r>
    </w:p>
    <w:p w:rsidR="0032608F" w:rsidRDefault="0032608F" w:rsidP="0032608F"/>
    <w:p w:rsidR="0032608F" w:rsidRDefault="0032608F" w:rsidP="0032608F">
      <w:pPr>
        <w:pStyle w:val="Heading2"/>
        <w:tabs>
          <w:tab w:val="left" w:pos="2355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Test_login</w:t>
      </w:r>
      <w:proofErr w:type="spellEnd"/>
    </w:p>
    <w:p w:rsidR="0032608F" w:rsidRDefault="0032608F" w:rsidP="0032608F"/>
    <w:p w:rsidR="0032608F" w:rsidRDefault="0032608F" w:rsidP="0032608F">
      <w:r>
        <w:t># tests/test_login.py</w:t>
      </w:r>
    </w:p>
    <w:p w:rsidR="0032608F" w:rsidRDefault="0032608F" w:rsidP="0032608F">
      <w:proofErr w:type="gramStart"/>
      <w:r>
        <w:t>import</w:t>
      </w:r>
      <w:proofErr w:type="gramEnd"/>
      <w:r>
        <w:t xml:space="preserve"> </w:t>
      </w:r>
      <w:proofErr w:type="spellStart"/>
      <w:r>
        <w:t>pytest</w:t>
      </w:r>
      <w:proofErr w:type="spellEnd"/>
    </w:p>
    <w:p w:rsidR="0032608F" w:rsidRDefault="0032608F" w:rsidP="0032608F">
      <w:proofErr w:type="gramStart"/>
      <w:r>
        <w:t>from</w:t>
      </w:r>
      <w:proofErr w:type="gramEnd"/>
      <w:r>
        <w:t xml:space="preserve"> </w:t>
      </w:r>
      <w:proofErr w:type="spellStart"/>
      <w:r>
        <w:t>pages.login_page</w:t>
      </w:r>
      <w:proofErr w:type="spellEnd"/>
      <w:r>
        <w:t xml:space="preserve"> import </w:t>
      </w:r>
      <w:proofErr w:type="spellStart"/>
      <w:r>
        <w:t>LoginPage</w:t>
      </w:r>
      <w:proofErr w:type="spellEnd"/>
    </w:p>
    <w:p w:rsidR="0032608F" w:rsidRDefault="0032608F" w:rsidP="0032608F">
      <w:proofErr w:type="gramStart"/>
      <w:r>
        <w:t>from</w:t>
      </w:r>
      <w:proofErr w:type="gramEnd"/>
      <w:r>
        <w:t xml:space="preserve"> </w:t>
      </w:r>
      <w:proofErr w:type="spellStart"/>
      <w:r>
        <w:t>utils.screenshot</w:t>
      </w:r>
      <w:proofErr w:type="spellEnd"/>
      <w:r>
        <w:t xml:space="preserve"> import </w:t>
      </w:r>
      <w:proofErr w:type="spellStart"/>
      <w:r>
        <w:t>take_screenshot</w:t>
      </w:r>
      <w:proofErr w:type="spellEnd"/>
      <w:r>
        <w:t xml:space="preserve"> </w:t>
      </w:r>
    </w:p>
    <w:p w:rsidR="0032608F" w:rsidRDefault="0032608F" w:rsidP="0032608F"/>
    <w:p w:rsidR="0032608F" w:rsidRDefault="0032608F" w:rsidP="0032608F">
      <w:proofErr w:type="gramStart"/>
      <w:r>
        <w:t>@</w:t>
      </w:r>
      <w:proofErr w:type="spellStart"/>
      <w:r>
        <w:t>pytest.mark.parametrize</w:t>
      </w:r>
      <w:proofErr w:type="spellEnd"/>
      <w:r>
        <w:t>(</w:t>
      </w:r>
      <w:proofErr w:type="gramEnd"/>
    </w:p>
    <w:p w:rsidR="0032608F" w:rsidRDefault="0032608F" w:rsidP="0032608F">
      <w:r>
        <w:t xml:space="preserve">    "</w:t>
      </w:r>
      <w:proofErr w:type="spellStart"/>
      <w:proofErr w:type="gramStart"/>
      <w:r>
        <w:t>username,</w:t>
      </w:r>
      <w:proofErr w:type="gramEnd"/>
      <w:r>
        <w:t>password,expected</w:t>
      </w:r>
      <w:proofErr w:type="spellEnd"/>
      <w:r>
        <w:t>",</w:t>
      </w:r>
    </w:p>
    <w:p w:rsidR="0032608F" w:rsidRDefault="0032608F" w:rsidP="0032608F">
      <w:r>
        <w:t xml:space="preserve">    [</w:t>
      </w:r>
    </w:p>
    <w:p w:rsidR="0032608F" w:rsidRDefault="0032608F" w:rsidP="0032608F">
      <w:r>
        <w:t xml:space="preserve">        ("</w:t>
      </w:r>
      <w:proofErr w:type="gramStart"/>
      <w:r>
        <w:t>tomsmith</w:t>
      </w:r>
      <w:proofErr w:type="gramEnd"/>
      <w:r>
        <w:t>", "</w:t>
      </w:r>
      <w:proofErr w:type="spellStart"/>
      <w:r>
        <w:t>SuperSecretPassword</w:t>
      </w:r>
      <w:proofErr w:type="spellEnd"/>
      <w:r>
        <w:t>!", True),</w:t>
      </w:r>
    </w:p>
    <w:p w:rsidR="0032608F" w:rsidRDefault="0032608F" w:rsidP="0032608F">
      <w:r>
        <w:t xml:space="preserve">        ("</w:t>
      </w:r>
      <w:proofErr w:type="gramStart"/>
      <w:r>
        <w:t>tomsmith</w:t>
      </w:r>
      <w:proofErr w:type="gramEnd"/>
      <w:r>
        <w:t>", "wrongpass", False),</w:t>
      </w:r>
    </w:p>
    <w:p w:rsidR="0032608F" w:rsidRDefault="0032608F" w:rsidP="0032608F">
      <w:r>
        <w:t xml:space="preserve">        ("</w:t>
      </w:r>
      <w:proofErr w:type="spellStart"/>
      <w:proofErr w:type="gramStart"/>
      <w:r>
        <w:t>wronguser</w:t>
      </w:r>
      <w:proofErr w:type="spellEnd"/>
      <w:proofErr w:type="gramEnd"/>
      <w:r>
        <w:t>", "</w:t>
      </w:r>
      <w:proofErr w:type="spellStart"/>
      <w:r>
        <w:t>SuperSecretPassword</w:t>
      </w:r>
      <w:proofErr w:type="spellEnd"/>
      <w:r>
        <w:t>!", False)</w:t>
      </w:r>
    </w:p>
    <w:p w:rsidR="0032608F" w:rsidRDefault="0032608F" w:rsidP="0032608F">
      <w:r>
        <w:t xml:space="preserve">    ]</w:t>
      </w:r>
    </w:p>
    <w:p w:rsidR="0032608F" w:rsidRDefault="0032608F" w:rsidP="0032608F">
      <w:r>
        <w:t>)</w:t>
      </w:r>
    </w:p>
    <w:p w:rsidR="0032608F" w:rsidRDefault="0032608F" w:rsidP="0032608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test_login</w:t>
      </w:r>
      <w:proofErr w:type="spellEnd"/>
      <w:r>
        <w:t>(</w:t>
      </w:r>
      <w:proofErr w:type="spellStart"/>
      <w:r>
        <w:t>chrome_driver</w:t>
      </w:r>
      <w:proofErr w:type="spellEnd"/>
      <w:r>
        <w:t>, username, password, expected):</w:t>
      </w:r>
    </w:p>
    <w:p w:rsidR="0032608F" w:rsidRDefault="0032608F" w:rsidP="0032608F">
      <w:r>
        <w:t xml:space="preserve">    </w:t>
      </w:r>
      <w:proofErr w:type="gramStart"/>
      <w:r>
        <w:t>driver</w:t>
      </w:r>
      <w:proofErr w:type="gramEnd"/>
      <w:r>
        <w:t xml:space="preserve"> = </w:t>
      </w:r>
      <w:proofErr w:type="spellStart"/>
      <w:r>
        <w:t>chrome_driver</w:t>
      </w:r>
      <w:proofErr w:type="spellEnd"/>
    </w:p>
    <w:p w:rsidR="0032608F" w:rsidRDefault="0032608F" w:rsidP="0032608F">
      <w:r>
        <w:t xml:space="preserve">    </w:t>
      </w:r>
      <w:proofErr w:type="spellStart"/>
      <w:r>
        <w:t>login_page</w:t>
      </w:r>
      <w:proofErr w:type="spellEnd"/>
      <w:r>
        <w:t xml:space="preserve"> = </w:t>
      </w:r>
      <w:proofErr w:type="spellStart"/>
      <w:proofErr w:type="gramStart"/>
      <w:r>
        <w:t>LoginPage</w:t>
      </w:r>
      <w:proofErr w:type="spellEnd"/>
      <w:r>
        <w:t>(</w:t>
      </w:r>
      <w:proofErr w:type="gramEnd"/>
      <w:r>
        <w:t>driver)</w:t>
      </w:r>
    </w:p>
    <w:p w:rsidR="0032608F" w:rsidRDefault="0032608F" w:rsidP="0032608F">
      <w:r>
        <w:t xml:space="preserve">    </w:t>
      </w:r>
      <w:proofErr w:type="spellStart"/>
      <w:r>
        <w:t>login_</w:t>
      </w:r>
      <w:proofErr w:type="gramStart"/>
      <w:r>
        <w:t>page.open</w:t>
      </w:r>
      <w:proofErr w:type="spellEnd"/>
      <w:r>
        <w:t>()</w:t>
      </w:r>
      <w:proofErr w:type="gramEnd"/>
    </w:p>
    <w:p w:rsidR="0032608F" w:rsidRDefault="0032608F" w:rsidP="0032608F">
      <w:r>
        <w:lastRenderedPageBreak/>
        <w:t xml:space="preserve">    </w:t>
      </w:r>
      <w:proofErr w:type="spellStart"/>
      <w:r>
        <w:t>take_</w:t>
      </w:r>
      <w:proofErr w:type="gramStart"/>
      <w:r>
        <w:t>screenshot</w:t>
      </w:r>
      <w:proofErr w:type="spellEnd"/>
      <w:r>
        <w:t>(</w:t>
      </w:r>
      <w:proofErr w:type="gramEnd"/>
      <w:r>
        <w:t>driver, "</w:t>
      </w:r>
      <w:proofErr w:type="spellStart"/>
      <w:r>
        <w:t>login_page_opened</w:t>
      </w:r>
      <w:proofErr w:type="spellEnd"/>
      <w:r>
        <w:t>")</w:t>
      </w:r>
    </w:p>
    <w:p w:rsidR="0032608F" w:rsidRDefault="0032608F" w:rsidP="0032608F">
      <w:r>
        <w:t xml:space="preserve">    </w:t>
      </w:r>
      <w:proofErr w:type="spellStart"/>
      <w:r>
        <w:t>login_page.enter_</w:t>
      </w:r>
      <w:proofErr w:type="gramStart"/>
      <w:r>
        <w:t>username</w:t>
      </w:r>
      <w:proofErr w:type="spellEnd"/>
      <w:r>
        <w:t>(</w:t>
      </w:r>
      <w:proofErr w:type="gramEnd"/>
      <w:r>
        <w:t>username)</w:t>
      </w:r>
    </w:p>
    <w:p w:rsidR="0032608F" w:rsidRDefault="0032608F" w:rsidP="0032608F">
      <w:r>
        <w:t xml:space="preserve">    </w:t>
      </w:r>
      <w:proofErr w:type="spellStart"/>
      <w:r>
        <w:t>login_page.enter_</w:t>
      </w:r>
      <w:proofErr w:type="gramStart"/>
      <w:r>
        <w:t>password</w:t>
      </w:r>
      <w:proofErr w:type="spellEnd"/>
      <w:r>
        <w:t>(</w:t>
      </w:r>
      <w:proofErr w:type="gramEnd"/>
      <w:r>
        <w:t>password)</w:t>
      </w:r>
    </w:p>
    <w:p w:rsidR="0032608F" w:rsidRDefault="0032608F" w:rsidP="0032608F">
      <w:r>
        <w:t xml:space="preserve">    </w:t>
      </w:r>
      <w:proofErr w:type="spellStart"/>
      <w:r>
        <w:t>login_page.click_</w:t>
      </w:r>
      <w:proofErr w:type="gramStart"/>
      <w:r>
        <w:t>login</w:t>
      </w:r>
      <w:proofErr w:type="spellEnd"/>
      <w:r>
        <w:t>()</w:t>
      </w:r>
      <w:proofErr w:type="gramEnd"/>
    </w:p>
    <w:p w:rsidR="0032608F" w:rsidRDefault="0032608F" w:rsidP="0032608F">
      <w:r>
        <w:t xml:space="preserve">    </w:t>
      </w:r>
      <w:proofErr w:type="spellStart"/>
      <w:r>
        <w:t>take_</w:t>
      </w:r>
      <w:proofErr w:type="gramStart"/>
      <w:r>
        <w:t>screenshot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f"login_after_click</w:t>
      </w:r>
      <w:proofErr w:type="spellEnd"/>
      <w:r>
        <w:t>_{username}")</w:t>
      </w:r>
    </w:p>
    <w:p w:rsidR="0032608F" w:rsidRDefault="0032608F" w:rsidP="0032608F"/>
    <w:p w:rsidR="0032608F" w:rsidRDefault="0032608F" w:rsidP="0032608F">
      <w:r>
        <w:t xml:space="preserve">    </w:t>
      </w:r>
      <w:proofErr w:type="spellStart"/>
      <w:r>
        <w:t>flash_text</w:t>
      </w:r>
      <w:proofErr w:type="spellEnd"/>
      <w:r>
        <w:t xml:space="preserve"> = </w:t>
      </w:r>
      <w:proofErr w:type="spellStart"/>
      <w:r>
        <w:t>login_page.get_success_</w:t>
      </w:r>
      <w:proofErr w:type="gramStart"/>
      <w:r>
        <w:t>message</w:t>
      </w:r>
      <w:proofErr w:type="spellEnd"/>
      <w:r>
        <w:t>()</w:t>
      </w:r>
      <w:proofErr w:type="gramEnd"/>
    </w:p>
    <w:p w:rsidR="0032608F" w:rsidRDefault="0032608F" w:rsidP="0032608F">
      <w:r>
        <w:t xml:space="preserve">    </w:t>
      </w:r>
      <w:proofErr w:type="gramStart"/>
      <w:r>
        <w:t>try</w:t>
      </w:r>
      <w:proofErr w:type="gramEnd"/>
      <w:r>
        <w:t>:</w:t>
      </w:r>
    </w:p>
    <w:p w:rsidR="0032608F" w:rsidRDefault="0032608F" w:rsidP="0032608F">
      <w:r>
        <w:t xml:space="preserve">        </w:t>
      </w:r>
      <w:proofErr w:type="gramStart"/>
      <w:r>
        <w:t>if</w:t>
      </w:r>
      <w:proofErr w:type="gramEnd"/>
      <w:r>
        <w:t xml:space="preserve"> expected:</w:t>
      </w:r>
    </w:p>
    <w:p w:rsidR="0032608F" w:rsidRDefault="0032608F" w:rsidP="0032608F">
      <w:r>
        <w:t xml:space="preserve">            </w:t>
      </w:r>
      <w:proofErr w:type="gramStart"/>
      <w:r>
        <w:t>assert</w:t>
      </w:r>
      <w:proofErr w:type="gramEnd"/>
      <w:r>
        <w:t xml:space="preserve"> "You logged into a secure area!" in </w:t>
      </w:r>
      <w:proofErr w:type="spellStart"/>
      <w:r>
        <w:t>flash_text</w:t>
      </w:r>
      <w:proofErr w:type="spellEnd"/>
    </w:p>
    <w:p w:rsidR="0032608F" w:rsidRDefault="0032608F" w:rsidP="0032608F">
      <w:r>
        <w:t xml:space="preserve">            </w:t>
      </w:r>
      <w:proofErr w:type="spellStart"/>
      <w:r>
        <w:t>take_</w:t>
      </w:r>
      <w:proofErr w:type="gramStart"/>
      <w:r>
        <w:t>screenshot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f"login_success</w:t>
      </w:r>
      <w:proofErr w:type="spellEnd"/>
      <w:r>
        <w:t>_{username}")</w:t>
      </w:r>
    </w:p>
    <w:p w:rsidR="0032608F" w:rsidRDefault="0032608F" w:rsidP="0032608F">
      <w:r>
        <w:t xml:space="preserve">        </w:t>
      </w:r>
      <w:proofErr w:type="gramStart"/>
      <w:r>
        <w:t>else</w:t>
      </w:r>
      <w:proofErr w:type="gramEnd"/>
      <w:r>
        <w:t>:</w:t>
      </w:r>
    </w:p>
    <w:p w:rsidR="0032608F" w:rsidRDefault="0032608F" w:rsidP="0032608F">
      <w:r>
        <w:t xml:space="preserve">            </w:t>
      </w:r>
      <w:proofErr w:type="gramStart"/>
      <w:r>
        <w:t>assert</w:t>
      </w:r>
      <w:proofErr w:type="gramEnd"/>
      <w:r>
        <w:t xml:space="preserve"> "Your username is invalid!" in </w:t>
      </w:r>
      <w:proofErr w:type="spellStart"/>
      <w:r>
        <w:t>flash_text</w:t>
      </w:r>
      <w:proofErr w:type="spellEnd"/>
      <w:r>
        <w:t xml:space="preserve"> or "Your password is invalid!" in </w:t>
      </w:r>
      <w:proofErr w:type="spellStart"/>
      <w:r>
        <w:t>flash_text</w:t>
      </w:r>
      <w:proofErr w:type="spellEnd"/>
    </w:p>
    <w:p w:rsidR="0032608F" w:rsidRDefault="0032608F" w:rsidP="0032608F">
      <w:r>
        <w:t xml:space="preserve">            </w:t>
      </w:r>
      <w:proofErr w:type="spellStart"/>
      <w:r>
        <w:t>take_</w:t>
      </w:r>
      <w:proofErr w:type="gramStart"/>
      <w:r>
        <w:t>screenshot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f"login_invalid</w:t>
      </w:r>
      <w:proofErr w:type="spellEnd"/>
      <w:r>
        <w:t>_{username}")</w:t>
      </w:r>
    </w:p>
    <w:p w:rsidR="0032608F" w:rsidRDefault="0032608F" w:rsidP="0032608F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AssertionError</w:t>
      </w:r>
      <w:proofErr w:type="spellEnd"/>
      <w:r>
        <w:t>:</w:t>
      </w:r>
    </w:p>
    <w:p w:rsidR="0032608F" w:rsidRDefault="0032608F" w:rsidP="0032608F">
      <w:r>
        <w:t xml:space="preserve">        </w:t>
      </w:r>
      <w:proofErr w:type="spellStart"/>
      <w:r>
        <w:t>take_</w:t>
      </w:r>
      <w:proofErr w:type="gramStart"/>
      <w:r>
        <w:t>screenshot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f"login_fail</w:t>
      </w:r>
      <w:proofErr w:type="spellEnd"/>
      <w:r>
        <w:t>_{username}")</w:t>
      </w:r>
    </w:p>
    <w:p w:rsidR="0032608F" w:rsidRDefault="0032608F" w:rsidP="0032608F">
      <w:r>
        <w:t xml:space="preserve">        </w:t>
      </w:r>
      <w:proofErr w:type="gramStart"/>
      <w:r>
        <w:t>raise</w:t>
      </w:r>
      <w:proofErr w:type="gramEnd"/>
    </w:p>
    <w:p w:rsidR="0032608F" w:rsidRDefault="0032608F" w:rsidP="0032608F"/>
    <w:p w:rsidR="0032608F" w:rsidRDefault="0032608F" w:rsidP="0032608F">
      <w:pPr>
        <w:pStyle w:val="Heading2"/>
        <w:tabs>
          <w:tab w:val="left" w:pos="2355"/>
        </w:tabs>
        <w:rPr>
          <w:color w:val="000000" w:themeColor="text1"/>
          <w:sz w:val="28"/>
          <w:szCs w:val="28"/>
        </w:rPr>
      </w:pPr>
    </w:p>
    <w:p w:rsidR="0032608F" w:rsidRDefault="0032608F" w:rsidP="0032608F">
      <w:pPr>
        <w:pStyle w:val="Heading2"/>
        <w:tabs>
          <w:tab w:val="left" w:pos="2355"/>
        </w:tabs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Test_app_feature</w:t>
      </w:r>
      <w:proofErr w:type="spellEnd"/>
    </w:p>
    <w:p w:rsidR="0032608F" w:rsidRDefault="0032608F" w:rsidP="0032608F"/>
    <w:p w:rsidR="0032608F" w:rsidRDefault="0032608F" w:rsidP="0032608F">
      <w:proofErr w:type="gramStart"/>
      <w:r>
        <w:t>import</w:t>
      </w:r>
      <w:proofErr w:type="gramEnd"/>
      <w:r>
        <w:t xml:space="preserve"> </w:t>
      </w:r>
      <w:proofErr w:type="spellStart"/>
      <w:r>
        <w:t>pytest</w:t>
      </w:r>
      <w:proofErr w:type="spellEnd"/>
    </w:p>
    <w:p w:rsidR="0032608F" w:rsidRDefault="0032608F" w:rsidP="0032608F">
      <w:proofErr w:type="gramStart"/>
      <w:r>
        <w:t>from</w:t>
      </w:r>
      <w:proofErr w:type="gramEnd"/>
      <w:r>
        <w:t xml:space="preserve"> </w:t>
      </w:r>
      <w:proofErr w:type="spellStart"/>
      <w:r>
        <w:t>pages.home_page</w:t>
      </w:r>
      <w:proofErr w:type="spellEnd"/>
      <w:r>
        <w:t xml:space="preserve"> import </w:t>
      </w:r>
      <w:proofErr w:type="spellStart"/>
      <w:r>
        <w:t>HomePage</w:t>
      </w:r>
      <w:proofErr w:type="spellEnd"/>
    </w:p>
    <w:p w:rsidR="0032608F" w:rsidRDefault="0032608F" w:rsidP="0032608F">
      <w:proofErr w:type="gramStart"/>
      <w:r>
        <w:t>from</w:t>
      </w:r>
      <w:proofErr w:type="gramEnd"/>
      <w:r>
        <w:t xml:space="preserve"> </w:t>
      </w:r>
      <w:proofErr w:type="spellStart"/>
      <w:r>
        <w:t>pages.dropdown_page</w:t>
      </w:r>
      <w:proofErr w:type="spellEnd"/>
      <w:r>
        <w:t xml:space="preserve"> import </w:t>
      </w:r>
      <w:proofErr w:type="spellStart"/>
      <w:r>
        <w:t>DropdownPage</w:t>
      </w:r>
      <w:proofErr w:type="spellEnd"/>
    </w:p>
    <w:p w:rsidR="0032608F" w:rsidRDefault="0032608F" w:rsidP="0032608F">
      <w:proofErr w:type="gramStart"/>
      <w:r>
        <w:t>from</w:t>
      </w:r>
      <w:proofErr w:type="gramEnd"/>
      <w:r>
        <w:t xml:space="preserve"> </w:t>
      </w:r>
      <w:proofErr w:type="spellStart"/>
      <w:r>
        <w:t>pages.alert_page</w:t>
      </w:r>
      <w:proofErr w:type="spellEnd"/>
      <w:r>
        <w:t xml:space="preserve"> import </w:t>
      </w:r>
      <w:proofErr w:type="spellStart"/>
      <w:r>
        <w:t>AlertPage</w:t>
      </w:r>
      <w:proofErr w:type="spellEnd"/>
    </w:p>
    <w:p w:rsidR="0032608F" w:rsidRDefault="0032608F" w:rsidP="0032608F">
      <w:proofErr w:type="gramStart"/>
      <w:r>
        <w:lastRenderedPageBreak/>
        <w:t>from</w:t>
      </w:r>
      <w:proofErr w:type="gramEnd"/>
      <w:r>
        <w:t xml:space="preserve"> </w:t>
      </w:r>
      <w:proofErr w:type="spellStart"/>
      <w:r>
        <w:t>pages.dynamic_loading_page</w:t>
      </w:r>
      <w:proofErr w:type="spellEnd"/>
      <w:r>
        <w:t xml:space="preserve"> import </w:t>
      </w:r>
      <w:proofErr w:type="spellStart"/>
      <w:r>
        <w:t>DynamicLoadingPage</w:t>
      </w:r>
      <w:proofErr w:type="spellEnd"/>
    </w:p>
    <w:p w:rsidR="0032608F" w:rsidRDefault="0032608F" w:rsidP="0032608F">
      <w:proofErr w:type="gramStart"/>
      <w:r>
        <w:t>from</w:t>
      </w:r>
      <w:proofErr w:type="gramEnd"/>
      <w:r>
        <w:t xml:space="preserve"> </w:t>
      </w:r>
      <w:proofErr w:type="spellStart"/>
      <w:r>
        <w:t>utils.screenshot</w:t>
      </w:r>
      <w:proofErr w:type="spellEnd"/>
      <w:r>
        <w:t xml:space="preserve"> import </w:t>
      </w:r>
      <w:proofErr w:type="spellStart"/>
      <w:r>
        <w:t>take_screenshot</w:t>
      </w:r>
      <w:proofErr w:type="spellEnd"/>
      <w:r>
        <w:t xml:space="preserve"> </w:t>
      </w:r>
    </w:p>
    <w:p w:rsidR="0032608F" w:rsidRDefault="0032608F" w:rsidP="0032608F"/>
    <w:p w:rsidR="0032608F" w:rsidRDefault="0032608F" w:rsidP="0032608F"/>
    <w:p w:rsidR="0032608F" w:rsidRDefault="0032608F" w:rsidP="0032608F">
      <w:proofErr w:type="gramStart"/>
      <w:r>
        <w:t>class</w:t>
      </w:r>
      <w:proofErr w:type="gramEnd"/>
      <w:r>
        <w:t xml:space="preserve"> </w:t>
      </w:r>
      <w:proofErr w:type="spellStart"/>
      <w:r>
        <w:t>TestHerokuApp</w:t>
      </w:r>
      <w:proofErr w:type="spellEnd"/>
      <w:r>
        <w:t>:</w:t>
      </w:r>
    </w:p>
    <w:p w:rsidR="0032608F" w:rsidRDefault="0032608F" w:rsidP="0032608F"/>
    <w:p w:rsidR="0032608F" w:rsidRDefault="0032608F" w:rsidP="0032608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test_herokuapp_all</w:t>
      </w:r>
      <w:proofErr w:type="spellEnd"/>
      <w:r>
        <w:t xml:space="preserve">(self, </w:t>
      </w:r>
      <w:proofErr w:type="spellStart"/>
      <w:r>
        <w:t>chrome_driver</w:t>
      </w:r>
      <w:proofErr w:type="spellEnd"/>
      <w:r>
        <w:t>):</w:t>
      </w:r>
    </w:p>
    <w:p w:rsidR="0032608F" w:rsidRDefault="0032608F" w:rsidP="0032608F">
      <w:r>
        <w:t xml:space="preserve">        </w:t>
      </w:r>
      <w:proofErr w:type="gramStart"/>
      <w:r>
        <w:t>driver</w:t>
      </w:r>
      <w:proofErr w:type="gramEnd"/>
      <w:r>
        <w:t xml:space="preserve"> = </w:t>
      </w:r>
      <w:proofErr w:type="spellStart"/>
      <w:r>
        <w:t>chrome_driver</w:t>
      </w:r>
      <w:proofErr w:type="spellEnd"/>
    </w:p>
    <w:p w:rsidR="0032608F" w:rsidRDefault="0032608F" w:rsidP="0032608F">
      <w:r>
        <w:t xml:space="preserve">        </w:t>
      </w:r>
      <w:proofErr w:type="gramStart"/>
      <w:r>
        <w:t>home</w:t>
      </w:r>
      <w:proofErr w:type="gramEnd"/>
      <w:r>
        <w:t xml:space="preserve"> = </w:t>
      </w:r>
      <w:proofErr w:type="spellStart"/>
      <w:r>
        <w:t>HomePage</w:t>
      </w:r>
      <w:proofErr w:type="spellEnd"/>
      <w:r>
        <w:t>(driver)</w:t>
      </w:r>
    </w:p>
    <w:p w:rsidR="0032608F" w:rsidRDefault="0032608F" w:rsidP="0032608F">
      <w:r>
        <w:t xml:space="preserve">        </w:t>
      </w:r>
      <w:proofErr w:type="spellStart"/>
      <w:proofErr w:type="gramStart"/>
      <w:r>
        <w:t>home.open</w:t>
      </w:r>
      <w:proofErr w:type="spellEnd"/>
      <w:r>
        <w:t>()</w:t>
      </w:r>
      <w:proofErr w:type="gramEnd"/>
    </w:p>
    <w:p w:rsidR="0032608F" w:rsidRDefault="0032608F" w:rsidP="0032608F">
      <w:r>
        <w:t xml:space="preserve">        </w:t>
      </w:r>
      <w:proofErr w:type="spellStart"/>
      <w:r>
        <w:t>take_</w:t>
      </w:r>
      <w:proofErr w:type="gramStart"/>
      <w:r>
        <w:t>screenshot</w:t>
      </w:r>
      <w:proofErr w:type="spellEnd"/>
      <w:r>
        <w:t>(</w:t>
      </w:r>
      <w:proofErr w:type="gramEnd"/>
      <w:r>
        <w:t>driver,"</w:t>
      </w:r>
      <w:proofErr w:type="spellStart"/>
      <w:r>
        <w:t>home_page_opened</w:t>
      </w:r>
      <w:proofErr w:type="spellEnd"/>
      <w:r>
        <w:t>")</w:t>
      </w:r>
    </w:p>
    <w:p w:rsidR="0032608F" w:rsidRDefault="0032608F" w:rsidP="0032608F"/>
    <w:p w:rsidR="0032608F" w:rsidRDefault="0032608F" w:rsidP="0032608F">
      <w:r>
        <w:t xml:space="preserve">        # ---------------- Dropdown ----------------</w:t>
      </w:r>
    </w:p>
    <w:p w:rsidR="0032608F" w:rsidRDefault="0032608F" w:rsidP="0032608F">
      <w:r>
        <w:t xml:space="preserve">        </w:t>
      </w:r>
      <w:proofErr w:type="spellStart"/>
      <w:r>
        <w:t>home.go_to_</w:t>
      </w:r>
      <w:proofErr w:type="gramStart"/>
      <w:r>
        <w:t>dropdown</w:t>
      </w:r>
      <w:proofErr w:type="spellEnd"/>
      <w:r>
        <w:t>()</w:t>
      </w:r>
      <w:proofErr w:type="gramEnd"/>
    </w:p>
    <w:p w:rsidR="0032608F" w:rsidRDefault="0032608F" w:rsidP="0032608F">
      <w:r>
        <w:t xml:space="preserve">        </w:t>
      </w:r>
      <w:proofErr w:type="gramStart"/>
      <w:r>
        <w:t>dropdown</w:t>
      </w:r>
      <w:proofErr w:type="gramEnd"/>
      <w:r>
        <w:t xml:space="preserve"> = </w:t>
      </w:r>
      <w:proofErr w:type="spellStart"/>
      <w:r>
        <w:t>DropdownPage</w:t>
      </w:r>
      <w:proofErr w:type="spellEnd"/>
      <w:r>
        <w:t>(driver)</w:t>
      </w:r>
    </w:p>
    <w:p w:rsidR="0032608F" w:rsidRDefault="0032608F" w:rsidP="0032608F">
      <w:r>
        <w:t xml:space="preserve">        </w:t>
      </w:r>
      <w:proofErr w:type="gramStart"/>
      <w:r>
        <w:t>assert</w:t>
      </w:r>
      <w:proofErr w:type="gramEnd"/>
      <w:r>
        <w:t xml:space="preserve"> </w:t>
      </w:r>
      <w:proofErr w:type="spellStart"/>
      <w:r>
        <w:t>dropdown.select_by_text</w:t>
      </w:r>
      <w:proofErr w:type="spellEnd"/>
      <w:r>
        <w:t>("Option 1") == "Option 1"</w:t>
      </w:r>
    </w:p>
    <w:p w:rsidR="0032608F" w:rsidRDefault="0032608F" w:rsidP="0032608F">
      <w:r>
        <w:t xml:space="preserve">        </w:t>
      </w:r>
      <w:proofErr w:type="gramStart"/>
      <w:r>
        <w:t>assert</w:t>
      </w:r>
      <w:proofErr w:type="gramEnd"/>
      <w:r>
        <w:t xml:space="preserve"> </w:t>
      </w:r>
      <w:proofErr w:type="spellStart"/>
      <w:r>
        <w:t>dropdown.select_by_value</w:t>
      </w:r>
      <w:proofErr w:type="spellEnd"/>
      <w:r>
        <w:t>("2") == "Option 2"</w:t>
      </w:r>
    </w:p>
    <w:p w:rsidR="0032608F" w:rsidRDefault="0032608F" w:rsidP="0032608F">
      <w:r>
        <w:t xml:space="preserve">        </w:t>
      </w:r>
      <w:proofErr w:type="spellStart"/>
      <w:r>
        <w:t>take_</w:t>
      </w:r>
      <w:proofErr w:type="gramStart"/>
      <w:r>
        <w:t>screenshot</w:t>
      </w:r>
      <w:proofErr w:type="spellEnd"/>
      <w:r>
        <w:t>(</w:t>
      </w:r>
      <w:proofErr w:type="gramEnd"/>
      <w:r>
        <w:t>driver,"</w:t>
      </w:r>
      <w:proofErr w:type="spellStart"/>
      <w:r>
        <w:t>dropdown_selected_options</w:t>
      </w:r>
      <w:proofErr w:type="spellEnd"/>
      <w:r>
        <w:t>")</w:t>
      </w:r>
    </w:p>
    <w:p w:rsidR="0032608F" w:rsidRDefault="0032608F" w:rsidP="0032608F">
      <w:r>
        <w:t xml:space="preserve">        </w:t>
      </w:r>
      <w:proofErr w:type="spellStart"/>
      <w:proofErr w:type="gramStart"/>
      <w:r>
        <w:t>driver.back</w:t>
      </w:r>
      <w:proofErr w:type="spellEnd"/>
      <w:r>
        <w:t>()</w:t>
      </w:r>
      <w:proofErr w:type="gramEnd"/>
    </w:p>
    <w:p w:rsidR="0032608F" w:rsidRDefault="0032608F" w:rsidP="0032608F"/>
    <w:p w:rsidR="0032608F" w:rsidRDefault="0032608F" w:rsidP="0032608F">
      <w:r>
        <w:t xml:space="preserve">        # ---------------- Alerts ----------------</w:t>
      </w:r>
    </w:p>
    <w:p w:rsidR="0032608F" w:rsidRDefault="0032608F" w:rsidP="0032608F">
      <w:r>
        <w:t xml:space="preserve">        </w:t>
      </w:r>
      <w:proofErr w:type="spellStart"/>
      <w:r>
        <w:t>home.go_to_</w:t>
      </w:r>
      <w:proofErr w:type="gramStart"/>
      <w:r>
        <w:t>alerts</w:t>
      </w:r>
      <w:proofErr w:type="spellEnd"/>
      <w:r>
        <w:t>()</w:t>
      </w:r>
      <w:proofErr w:type="gramEnd"/>
    </w:p>
    <w:p w:rsidR="0032608F" w:rsidRDefault="0032608F" w:rsidP="0032608F">
      <w:r>
        <w:t xml:space="preserve">        </w:t>
      </w:r>
      <w:proofErr w:type="spellStart"/>
      <w:r>
        <w:t>alert_page</w:t>
      </w:r>
      <w:proofErr w:type="spellEnd"/>
      <w:r>
        <w:t xml:space="preserve"> = </w:t>
      </w:r>
      <w:proofErr w:type="spellStart"/>
      <w:proofErr w:type="gramStart"/>
      <w:r>
        <w:t>AlertPage</w:t>
      </w:r>
      <w:proofErr w:type="spellEnd"/>
      <w:r>
        <w:t>(</w:t>
      </w:r>
      <w:proofErr w:type="gramEnd"/>
      <w:r>
        <w:t>driver)</w:t>
      </w:r>
    </w:p>
    <w:p w:rsidR="0032608F" w:rsidRDefault="0032608F" w:rsidP="0032608F">
      <w:r>
        <w:t xml:space="preserve">        </w:t>
      </w:r>
      <w:proofErr w:type="gramStart"/>
      <w:r>
        <w:t>assert</w:t>
      </w:r>
      <w:proofErr w:type="gramEnd"/>
      <w:r>
        <w:t xml:space="preserve"> </w:t>
      </w:r>
      <w:proofErr w:type="spellStart"/>
      <w:r>
        <w:t>alert_page.handle_js_alert</w:t>
      </w:r>
      <w:proofErr w:type="spellEnd"/>
      <w:r>
        <w:t>() == "JS Alert handled"</w:t>
      </w:r>
    </w:p>
    <w:p w:rsidR="0032608F" w:rsidRDefault="0032608F" w:rsidP="0032608F">
      <w:r>
        <w:t xml:space="preserve">        </w:t>
      </w:r>
      <w:proofErr w:type="gramStart"/>
      <w:r>
        <w:t>assert</w:t>
      </w:r>
      <w:proofErr w:type="gramEnd"/>
      <w:r>
        <w:t xml:space="preserve"> </w:t>
      </w:r>
      <w:proofErr w:type="spellStart"/>
      <w:r>
        <w:t>alert_page.handle_js_confirm</w:t>
      </w:r>
      <w:proofErr w:type="spellEnd"/>
      <w:r>
        <w:t>() == "JS Confirm handled"</w:t>
      </w:r>
    </w:p>
    <w:p w:rsidR="0032608F" w:rsidRDefault="0032608F" w:rsidP="0032608F">
      <w:r>
        <w:t xml:space="preserve">        </w:t>
      </w:r>
      <w:proofErr w:type="gramStart"/>
      <w:r>
        <w:t>assert</w:t>
      </w:r>
      <w:proofErr w:type="gramEnd"/>
      <w:r>
        <w:t xml:space="preserve"> "</w:t>
      </w:r>
      <w:proofErr w:type="spellStart"/>
      <w:r>
        <w:t>Deepika</w:t>
      </w:r>
      <w:proofErr w:type="spellEnd"/>
      <w:r>
        <w:t xml:space="preserve"> - QA Tester" in </w:t>
      </w:r>
      <w:proofErr w:type="spellStart"/>
      <w:r>
        <w:t>alert_page.handle_js_prompt</w:t>
      </w:r>
      <w:proofErr w:type="spellEnd"/>
      <w:r>
        <w:t>("</w:t>
      </w:r>
      <w:proofErr w:type="spellStart"/>
      <w:r>
        <w:t>Deepika</w:t>
      </w:r>
      <w:proofErr w:type="spellEnd"/>
      <w:r>
        <w:t xml:space="preserve"> - QA Tester")</w:t>
      </w:r>
    </w:p>
    <w:p w:rsidR="0032608F" w:rsidRDefault="0032608F" w:rsidP="0032608F">
      <w:r>
        <w:lastRenderedPageBreak/>
        <w:t xml:space="preserve">        </w:t>
      </w:r>
      <w:proofErr w:type="spellStart"/>
      <w:r>
        <w:t>take_</w:t>
      </w:r>
      <w:proofErr w:type="gramStart"/>
      <w:r>
        <w:t>screenshot</w:t>
      </w:r>
      <w:proofErr w:type="spellEnd"/>
      <w:r>
        <w:t>(</w:t>
      </w:r>
      <w:proofErr w:type="gramEnd"/>
      <w:r>
        <w:t>driver,"</w:t>
      </w:r>
      <w:proofErr w:type="spellStart"/>
      <w:r>
        <w:t>alerts_all_handled</w:t>
      </w:r>
      <w:proofErr w:type="spellEnd"/>
      <w:r>
        <w:t>")</w:t>
      </w:r>
    </w:p>
    <w:p w:rsidR="0032608F" w:rsidRDefault="0032608F" w:rsidP="0032608F">
      <w:r>
        <w:t xml:space="preserve">        </w:t>
      </w:r>
      <w:proofErr w:type="spellStart"/>
      <w:proofErr w:type="gramStart"/>
      <w:r>
        <w:t>driver.back</w:t>
      </w:r>
      <w:proofErr w:type="spellEnd"/>
      <w:r>
        <w:t>()</w:t>
      </w:r>
      <w:proofErr w:type="gramEnd"/>
    </w:p>
    <w:p w:rsidR="0032608F" w:rsidRDefault="0032608F" w:rsidP="0032608F"/>
    <w:p w:rsidR="0032608F" w:rsidRDefault="0032608F" w:rsidP="0032608F">
      <w:r>
        <w:t xml:space="preserve">        # ---------------- Dynamic Loading ----------------</w:t>
      </w:r>
    </w:p>
    <w:p w:rsidR="0032608F" w:rsidRDefault="0032608F" w:rsidP="0032608F">
      <w:r>
        <w:t xml:space="preserve">        </w:t>
      </w:r>
      <w:proofErr w:type="spellStart"/>
      <w:r>
        <w:t>home.go_to_dynamic_</w:t>
      </w:r>
      <w:proofErr w:type="gramStart"/>
      <w:r>
        <w:t>loading</w:t>
      </w:r>
      <w:proofErr w:type="spellEnd"/>
      <w:r>
        <w:t>()</w:t>
      </w:r>
      <w:proofErr w:type="gramEnd"/>
    </w:p>
    <w:p w:rsidR="0032608F" w:rsidRDefault="0032608F" w:rsidP="0032608F">
      <w:r>
        <w:t xml:space="preserve">        </w:t>
      </w:r>
      <w:proofErr w:type="spellStart"/>
      <w:r>
        <w:t>dyn_page</w:t>
      </w:r>
      <w:proofErr w:type="spellEnd"/>
      <w:r>
        <w:t xml:space="preserve"> = </w:t>
      </w:r>
      <w:proofErr w:type="spellStart"/>
      <w:proofErr w:type="gramStart"/>
      <w:r>
        <w:t>DynamicLoadingPage</w:t>
      </w:r>
      <w:proofErr w:type="spellEnd"/>
      <w:r>
        <w:t>(</w:t>
      </w:r>
      <w:proofErr w:type="gramEnd"/>
      <w:r>
        <w:t>driver)</w:t>
      </w:r>
    </w:p>
    <w:p w:rsidR="0032608F" w:rsidRDefault="0032608F" w:rsidP="0032608F">
      <w:r>
        <w:t xml:space="preserve">        dyn_page.open_</w:t>
      </w:r>
      <w:proofErr w:type="gramStart"/>
      <w:r>
        <w:t>example2()</w:t>
      </w:r>
      <w:proofErr w:type="gramEnd"/>
    </w:p>
    <w:p w:rsidR="0032608F" w:rsidRDefault="0032608F" w:rsidP="0032608F">
      <w:r>
        <w:t xml:space="preserve">        </w:t>
      </w:r>
      <w:proofErr w:type="spellStart"/>
      <w:r>
        <w:t>take_</w:t>
      </w:r>
      <w:proofErr w:type="gramStart"/>
      <w:r>
        <w:t>screenshot</w:t>
      </w:r>
      <w:proofErr w:type="spellEnd"/>
      <w:r>
        <w:t>(</w:t>
      </w:r>
      <w:proofErr w:type="gramEnd"/>
      <w:r>
        <w:t>driver,"</w:t>
      </w:r>
      <w:proofErr w:type="spellStart"/>
      <w:r>
        <w:t>dynamic_loading_page_opened</w:t>
      </w:r>
      <w:proofErr w:type="spellEnd"/>
      <w:r>
        <w:t>")</w:t>
      </w:r>
    </w:p>
    <w:p w:rsidR="0032608F" w:rsidRDefault="0032608F" w:rsidP="0032608F">
      <w:r>
        <w:t xml:space="preserve">        </w:t>
      </w:r>
      <w:proofErr w:type="gramStart"/>
      <w:r>
        <w:t>assert</w:t>
      </w:r>
      <w:proofErr w:type="gramEnd"/>
      <w:r>
        <w:t xml:space="preserve"> </w:t>
      </w:r>
      <w:proofErr w:type="spellStart"/>
      <w:r>
        <w:t>dyn_page.start_loading</w:t>
      </w:r>
      <w:proofErr w:type="spellEnd"/>
      <w:r>
        <w:t>() == "Hello World!"</w:t>
      </w:r>
    </w:p>
    <w:p w:rsidR="000F0336" w:rsidRDefault="0032608F" w:rsidP="009817D3">
      <w:pPr>
        <w:rPr>
          <w:color w:val="000000" w:themeColor="text1"/>
          <w:sz w:val="28"/>
          <w:szCs w:val="28"/>
        </w:rPr>
      </w:pPr>
      <w:r>
        <w:t xml:space="preserve">        </w:t>
      </w:r>
      <w:proofErr w:type="spellStart"/>
      <w:r>
        <w:t>take_</w:t>
      </w:r>
      <w:proofErr w:type="gramStart"/>
      <w:r>
        <w:t>screenshot</w:t>
      </w:r>
      <w:proofErr w:type="spellEnd"/>
      <w:r>
        <w:t>(</w:t>
      </w:r>
      <w:proofErr w:type="gramEnd"/>
      <w:r>
        <w:t>driver,"</w:t>
      </w:r>
      <w:proofErr w:type="spellStart"/>
      <w:r>
        <w:t>dynamic_loading_completed</w:t>
      </w:r>
      <w:proofErr w:type="spellEnd"/>
      <w:r>
        <w:t xml:space="preserve">")    </w:t>
      </w:r>
    </w:p>
    <w:p w:rsidR="000F0336" w:rsidRDefault="000F0336" w:rsidP="000F0336"/>
    <w:p w:rsidR="001A3F55" w:rsidRDefault="001A3F55">
      <w:pPr>
        <w:pStyle w:val="Heading2"/>
        <w:rPr>
          <w:sz w:val="28"/>
          <w:szCs w:val="28"/>
        </w:rPr>
      </w:pPr>
    </w:p>
    <w:p w:rsidR="001A3F55" w:rsidRDefault="001A3F55">
      <w:pPr>
        <w:pStyle w:val="Heading2"/>
        <w:rPr>
          <w:sz w:val="28"/>
          <w:szCs w:val="28"/>
        </w:rPr>
      </w:pPr>
    </w:p>
    <w:p w:rsidR="001A3F55" w:rsidRDefault="001A3F55" w:rsidP="001A3F55"/>
    <w:p w:rsidR="001A3F55" w:rsidRPr="001A3F55" w:rsidRDefault="001A3F55" w:rsidP="001A3F55"/>
    <w:p w:rsidR="001A3F55" w:rsidRDefault="001A3F55">
      <w:pPr>
        <w:pStyle w:val="Heading2"/>
        <w:rPr>
          <w:sz w:val="28"/>
          <w:szCs w:val="28"/>
        </w:rPr>
      </w:pPr>
    </w:p>
    <w:p w:rsidR="001A3F55" w:rsidRDefault="001A3F55">
      <w:pPr>
        <w:pStyle w:val="Heading2"/>
        <w:rPr>
          <w:sz w:val="28"/>
          <w:szCs w:val="28"/>
        </w:rPr>
      </w:pPr>
    </w:p>
    <w:p w:rsidR="001A3F55" w:rsidRDefault="001A3F55">
      <w:pPr>
        <w:pStyle w:val="Heading2"/>
        <w:rPr>
          <w:sz w:val="28"/>
          <w:szCs w:val="28"/>
        </w:rPr>
      </w:pPr>
    </w:p>
    <w:p w:rsidR="00C3426B" w:rsidRDefault="007C37E6">
      <w:pPr>
        <w:pStyle w:val="Heading2"/>
        <w:rPr>
          <w:sz w:val="28"/>
          <w:szCs w:val="28"/>
        </w:rPr>
      </w:pPr>
      <w:r w:rsidRPr="00671FDE">
        <w:rPr>
          <w:sz w:val="28"/>
          <w:szCs w:val="28"/>
        </w:rPr>
        <w:t>8. Screenshots</w:t>
      </w:r>
    </w:p>
    <w:p w:rsidR="009817D3" w:rsidRPr="00FE6706" w:rsidRDefault="001A3F55" w:rsidP="009817D3">
      <w:pPr>
        <w:rPr>
          <w:rStyle w:val="Strong"/>
          <w:rFonts w:asciiTheme="majorHAnsi" w:hAnsiTheme="majorHAnsi" w:cstheme="majorHAnsi"/>
          <w:color w:val="000000" w:themeColor="text1"/>
        </w:rPr>
      </w:pPr>
      <w:r w:rsidRPr="00FE6706">
        <w:rPr>
          <w:rStyle w:val="Strong"/>
          <w:rFonts w:asciiTheme="majorHAnsi" w:hAnsiTheme="majorHAnsi" w:cstheme="majorHAnsi"/>
          <w:color w:val="000000" w:themeColor="text1"/>
        </w:rPr>
        <w:t>8.1 Login Page Screenshot</w:t>
      </w:r>
    </w:p>
    <w:p w:rsidR="001A3F55" w:rsidRDefault="001A3F55" w:rsidP="009817D3">
      <w:pPr>
        <w:rPr>
          <w:rStyle w:val="Strong"/>
          <w:color w:val="000000" w:themeColor="text1"/>
        </w:rPr>
      </w:pPr>
      <w:r>
        <w:rPr>
          <w:b/>
          <w:bCs/>
          <w:noProof/>
          <w:color w:val="000000" w:themeColor="text1"/>
          <w:lang w:val="en-IN" w:eastAsia="en-IN"/>
        </w:rPr>
        <w:lastRenderedPageBreak/>
        <w:drawing>
          <wp:inline distT="0" distB="0" distL="0" distR="0">
            <wp:extent cx="5486400" cy="2542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in_page_opened_17451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F55" w:rsidRDefault="00FE6706" w:rsidP="009817D3">
      <w:pPr>
        <w:rPr>
          <w:i/>
        </w:rPr>
      </w:pPr>
      <w:r w:rsidRPr="007123F7">
        <w:rPr>
          <w:rStyle w:val="Strong"/>
          <w:i/>
        </w:rPr>
        <w:t>Figure 1</w:t>
      </w:r>
      <w:r w:rsidRPr="00FE6706">
        <w:rPr>
          <w:rStyle w:val="Strong"/>
          <w:i/>
        </w:rPr>
        <w:t>:</w:t>
      </w:r>
      <w:r w:rsidRPr="00FE6706">
        <w:rPr>
          <w:i/>
        </w:rPr>
        <w:t xml:space="preserve"> Login Page – HerokuApp Login Screen Opened</w:t>
      </w:r>
    </w:p>
    <w:p w:rsidR="00FE6706" w:rsidRPr="00FE6706" w:rsidRDefault="00FE6706" w:rsidP="00FE6706">
      <w:pPr>
        <w:pStyle w:val="Heading3"/>
        <w:rPr>
          <w:b w:val="0"/>
          <w:color w:val="auto"/>
        </w:rPr>
      </w:pPr>
      <w:r>
        <w:rPr>
          <w:rStyle w:val="Strong"/>
          <w:b/>
          <w:bCs/>
          <w:color w:val="auto"/>
        </w:rPr>
        <w:t xml:space="preserve">8.2 </w:t>
      </w:r>
      <w:r w:rsidRPr="00FE6706">
        <w:rPr>
          <w:rStyle w:val="Strong"/>
          <w:b/>
          <w:bCs/>
          <w:color w:val="auto"/>
        </w:rPr>
        <w:t>Successful Login Screenshot</w:t>
      </w:r>
    </w:p>
    <w:p w:rsidR="00FE6706" w:rsidRDefault="00FE6706" w:rsidP="009817D3">
      <w:pPr>
        <w:rPr>
          <w:rFonts w:asciiTheme="majorHAnsi" w:hAnsiTheme="majorHAnsi" w:cstheme="majorHAnsi"/>
          <w:i/>
        </w:rPr>
      </w:pPr>
      <w:r>
        <w:rPr>
          <w:i/>
          <w:noProof/>
          <w:lang w:val="en-IN" w:eastAsia="en-IN"/>
        </w:rPr>
        <w:drawing>
          <wp:inline distT="0" distB="0" distL="0" distR="0">
            <wp:extent cx="5486400" cy="2542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in_success_tomsmith_17443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3F7">
        <w:rPr>
          <w:rStyle w:val="Strong"/>
          <w:rFonts w:asciiTheme="majorHAnsi" w:hAnsiTheme="majorHAnsi" w:cstheme="majorHAnsi"/>
          <w:i/>
        </w:rPr>
        <w:t>Figure 2</w:t>
      </w:r>
      <w:r w:rsidRPr="00FE6706">
        <w:rPr>
          <w:rStyle w:val="Strong"/>
          <w:rFonts w:asciiTheme="majorHAnsi" w:hAnsiTheme="majorHAnsi" w:cstheme="majorHAnsi"/>
          <w:b w:val="0"/>
          <w:i/>
        </w:rPr>
        <w:t>:</w:t>
      </w:r>
      <w:r w:rsidRPr="00FE6706">
        <w:rPr>
          <w:rFonts w:asciiTheme="majorHAnsi" w:hAnsiTheme="majorHAnsi" w:cstheme="majorHAnsi"/>
          <w:i/>
        </w:rPr>
        <w:t xml:space="preserve"> Successful Login – Secure Area Message Displayed</w:t>
      </w:r>
    </w:p>
    <w:p w:rsidR="00FE6706" w:rsidRDefault="00FE6706" w:rsidP="009817D3">
      <w:pPr>
        <w:rPr>
          <w:rFonts w:asciiTheme="majorHAnsi" w:hAnsiTheme="majorHAnsi" w:cstheme="majorHAnsi"/>
          <w:i/>
        </w:rPr>
      </w:pPr>
    </w:p>
    <w:p w:rsidR="00FE6706" w:rsidRDefault="00FE6706" w:rsidP="009817D3">
      <w:pPr>
        <w:rPr>
          <w:rFonts w:asciiTheme="majorHAnsi" w:hAnsiTheme="majorHAnsi" w:cstheme="majorHAnsi"/>
          <w:b/>
        </w:rPr>
      </w:pPr>
      <w:proofErr w:type="gramStart"/>
      <w:r w:rsidRPr="00FE6706">
        <w:rPr>
          <w:rFonts w:asciiTheme="majorHAnsi" w:hAnsiTheme="majorHAnsi" w:cstheme="majorHAnsi"/>
          <w:b/>
        </w:rPr>
        <w:t>8.3  Invalid</w:t>
      </w:r>
      <w:proofErr w:type="gramEnd"/>
      <w:r w:rsidRPr="00FE6706">
        <w:rPr>
          <w:rFonts w:asciiTheme="majorHAnsi" w:hAnsiTheme="majorHAnsi" w:cstheme="majorHAnsi"/>
          <w:b/>
        </w:rPr>
        <w:t xml:space="preserve"> Login Attempt Screenshot</w:t>
      </w:r>
    </w:p>
    <w:p w:rsidR="00FE6706" w:rsidRDefault="00FE6706" w:rsidP="009817D3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  <w:noProof/>
          <w:lang w:val="en-IN" w:eastAsia="en-IN"/>
        </w:rPr>
        <w:lastRenderedPageBreak/>
        <w:drawing>
          <wp:inline distT="0" distB="0" distL="0" distR="0">
            <wp:extent cx="5486400" cy="2542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in_invalid_wronguser_17452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706" w:rsidRDefault="00FE6706" w:rsidP="009817D3">
      <w:pPr>
        <w:rPr>
          <w:rFonts w:asciiTheme="majorHAnsi" w:hAnsiTheme="majorHAnsi" w:cstheme="majorHAnsi"/>
          <w:i/>
        </w:rPr>
      </w:pPr>
      <w:r w:rsidRPr="007123F7">
        <w:rPr>
          <w:rStyle w:val="Strong"/>
          <w:rFonts w:asciiTheme="majorHAnsi" w:hAnsiTheme="majorHAnsi" w:cstheme="majorHAnsi"/>
          <w:i/>
        </w:rPr>
        <w:t>Figure 3:</w:t>
      </w:r>
      <w:r w:rsidRPr="00FE6706">
        <w:rPr>
          <w:rFonts w:asciiTheme="majorHAnsi" w:hAnsiTheme="majorHAnsi" w:cstheme="majorHAnsi"/>
          <w:i/>
        </w:rPr>
        <w:t xml:space="preserve"> Invalid Login Attempt – Error Message Displayed</w:t>
      </w:r>
    </w:p>
    <w:p w:rsidR="00645D18" w:rsidRPr="00645D18" w:rsidRDefault="00FE6706" w:rsidP="009817D3">
      <w:pPr>
        <w:rPr>
          <w:rFonts w:asciiTheme="majorHAnsi" w:hAnsiTheme="majorHAnsi" w:cstheme="majorHAnsi"/>
          <w:b/>
          <w:i/>
        </w:rPr>
      </w:pPr>
      <w:r w:rsidRPr="00645D18">
        <w:rPr>
          <w:rFonts w:asciiTheme="majorHAnsi" w:hAnsiTheme="majorHAnsi" w:cstheme="majorHAnsi"/>
          <w:b/>
        </w:rPr>
        <w:t>8.4 Invalid Login Attempt Screenshot</w:t>
      </w:r>
    </w:p>
    <w:p w:rsidR="001A3F55" w:rsidRDefault="00645D18" w:rsidP="009817D3">
      <w:r>
        <w:rPr>
          <w:noProof/>
          <w:lang w:val="en-IN" w:eastAsia="en-IN"/>
        </w:rPr>
        <w:drawing>
          <wp:inline distT="0" distB="0" distL="0" distR="0">
            <wp:extent cx="5486400" cy="2542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in_invalid_tomsmith_17445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D18" w:rsidRDefault="00645D18" w:rsidP="009817D3">
      <w:pPr>
        <w:rPr>
          <w:rFonts w:asciiTheme="majorHAnsi" w:hAnsiTheme="majorHAnsi" w:cstheme="majorHAnsi"/>
          <w:i/>
        </w:rPr>
      </w:pPr>
      <w:r w:rsidRPr="007123F7">
        <w:rPr>
          <w:rStyle w:val="Strong"/>
          <w:rFonts w:asciiTheme="majorHAnsi" w:hAnsiTheme="majorHAnsi" w:cstheme="majorHAnsi"/>
          <w:i/>
        </w:rPr>
        <w:t>Figure 4:</w:t>
      </w:r>
      <w:r w:rsidRPr="00645D18">
        <w:rPr>
          <w:rFonts w:asciiTheme="majorHAnsi" w:hAnsiTheme="majorHAnsi" w:cstheme="majorHAnsi"/>
          <w:i/>
        </w:rPr>
        <w:t xml:space="preserve"> Invalid Login Attempt – Error Message Displayed</w:t>
      </w:r>
    </w:p>
    <w:p w:rsidR="00645D18" w:rsidRDefault="00645D18" w:rsidP="009817D3">
      <w:pPr>
        <w:rPr>
          <w:rStyle w:val="Strong"/>
        </w:rPr>
      </w:pPr>
    </w:p>
    <w:p w:rsidR="00645D18" w:rsidRDefault="00645D18" w:rsidP="009817D3">
      <w:pPr>
        <w:rPr>
          <w:rStyle w:val="Strong"/>
        </w:rPr>
      </w:pPr>
    </w:p>
    <w:p w:rsidR="00645D18" w:rsidRDefault="00645D18" w:rsidP="009817D3">
      <w:pPr>
        <w:rPr>
          <w:rStyle w:val="Strong"/>
        </w:rPr>
      </w:pPr>
    </w:p>
    <w:p w:rsidR="00645D18" w:rsidRDefault="00645D18" w:rsidP="009817D3">
      <w:pPr>
        <w:rPr>
          <w:rStyle w:val="Strong"/>
        </w:rPr>
      </w:pPr>
    </w:p>
    <w:p w:rsidR="00645D18" w:rsidRDefault="00645D18" w:rsidP="009817D3">
      <w:pPr>
        <w:rPr>
          <w:rStyle w:val="Strong"/>
        </w:rPr>
      </w:pPr>
    </w:p>
    <w:p w:rsidR="007123F7" w:rsidRDefault="007123F7" w:rsidP="009817D3">
      <w:pPr>
        <w:rPr>
          <w:rStyle w:val="Strong"/>
        </w:rPr>
      </w:pPr>
    </w:p>
    <w:p w:rsidR="00645D18" w:rsidRDefault="00645D18" w:rsidP="009817D3">
      <w:pPr>
        <w:rPr>
          <w:rStyle w:val="Strong"/>
        </w:rPr>
      </w:pPr>
      <w:r>
        <w:rPr>
          <w:rStyle w:val="Strong"/>
        </w:rPr>
        <w:lastRenderedPageBreak/>
        <w:t>8.5 Home Page Screenshot</w:t>
      </w:r>
    </w:p>
    <w:p w:rsidR="00645D18" w:rsidRDefault="00645D18" w:rsidP="009817D3">
      <w:pPr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i/>
          <w:noProof/>
          <w:lang w:val="en-IN" w:eastAsia="en-IN"/>
        </w:rPr>
        <w:drawing>
          <wp:inline distT="0" distB="0" distL="0" distR="0">
            <wp:extent cx="5486400" cy="2542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ome_page_opened_18043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D18" w:rsidRDefault="00645D18" w:rsidP="00645D18">
      <w:pPr>
        <w:pStyle w:val="NormalWeb"/>
        <w:rPr>
          <w:rFonts w:asciiTheme="majorHAnsi" w:hAnsiTheme="majorHAnsi" w:cstheme="majorHAnsi"/>
          <w:i/>
          <w:sz w:val="22"/>
          <w:szCs w:val="22"/>
        </w:rPr>
      </w:pPr>
      <w:r w:rsidRPr="007123F7">
        <w:rPr>
          <w:rStyle w:val="Strong"/>
          <w:rFonts w:asciiTheme="majorHAnsi" w:hAnsiTheme="majorHAnsi" w:cstheme="majorHAnsi"/>
          <w:i/>
          <w:sz w:val="22"/>
          <w:szCs w:val="22"/>
        </w:rPr>
        <w:t>Figure 5:</w:t>
      </w:r>
      <w:r w:rsidRPr="00645D18">
        <w:rPr>
          <w:rFonts w:asciiTheme="majorHAnsi" w:hAnsiTheme="majorHAnsi" w:cstheme="majorHAnsi"/>
          <w:i/>
          <w:sz w:val="22"/>
          <w:szCs w:val="22"/>
        </w:rPr>
        <w:t xml:space="preserve"> </w:t>
      </w:r>
      <w:proofErr w:type="spellStart"/>
      <w:r w:rsidRPr="00645D18">
        <w:rPr>
          <w:rFonts w:asciiTheme="majorHAnsi" w:hAnsiTheme="majorHAnsi" w:cstheme="majorHAnsi"/>
          <w:i/>
          <w:sz w:val="22"/>
          <w:szCs w:val="22"/>
        </w:rPr>
        <w:t>HerokuApp</w:t>
      </w:r>
      <w:proofErr w:type="spellEnd"/>
      <w:r w:rsidRPr="00645D18">
        <w:rPr>
          <w:rFonts w:asciiTheme="majorHAnsi" w:hAnsiTheme="majorHAnsi" w:cstheme="majorHAnsi"/>
          <w:i/>
          <w:sz w:val="22"/>
          <w:szCs w:val="22"/>
        </w:rPr>
        <w:t xml:space="preserve"> Home Page – Feature Navigation Displayed</w:t>
      </w:r>
    </w:p>
    <w:p w:rsidR="00645D18" w:rsidRDefault="00645D18" w:rsidP="00645D18">
      <w:pPr>
        <w:pStyle w:val="NormalWeb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8.6</w:t>
      </w:r>
      <w:r w:rsidRPr="00645D18">
        <w:rPr>
          <w:rFonts w:asciiTheme="majorHAnsi" w:hAnsiTheme="majorHAnsi" w:cstheme="majorHAnsi"/>
          <w:b/>
          <w:sz w:val="22"/>
          <w:szCs w:val="22"/>
        </w:rPr>
        <w:t xml:space="preserve"> Dropdown Selection Screenshot</w:t>
      </w:r>
    </w:p>
    <w:p w:rsidR="00645D18" w:rsidRPr="00645D18" w:rsidRDefault="00645D18" w:rsidP="00645D18">
      <w:pPr>
        <w:pStyle w:val="NormalWeb"/>
        <w:rPr>
          <w:rFonts w:asciiTheme="majorHAnsi" w:hAnsiTheme="majorHAnsi" w:cstheme="majorHAnsi"/>
          <w:b/>
          <w:i/>
          <w:sz w:val="22"/>
          <w:szCs w:val="22"/>
        </w:rPr>
      </w:pPr>
      <w:r>
        <w:rPr>
          <w:rFonts w:asciiTheme="majorHAnsi" w:hAnsiTheme="majorHAnsi" w:cstheme="majorHAnsi"/>
          <w:b/>
          <w:i/>
          <w:noProof/>
          <w:sz w:val="22"/>
          <w:szCs w:val="22"/>
        </w:rPr>
        <w:drawing>
          <wp:inline distT="0" distB="0" distL="0" distR="0">
            <wp:extent cx="5486400" cy="25425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opdown_selected_options_18043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3F7">
        <w:rPr>
          <w:rStyle w:val="Strong"/>
          <w:rFonts w:asciiTheme="majorHAnsi" w:hAnsiTheme="majorHAnsi" w:cstheme="majorHAnsi"/>
          <w:i/>
        </w:rPr>
        <w:t>Figure 6:</w:t>
      </w:r>
      <w:r w:rsidRPr="00645D18">
        <w:rPr>
          <w:i/>
        </w:rPr>
        <w:t xml:space="preserve"> Dropdown Feature – Options Selected Successfully</w:t>
      </w:r>
    </w:p>
    <w:p w:rsidR="007C37E6" w:rsidRDefault="007C37E6" w:rsidP="009817D3">
      <w:pPr>
        <w:rPr>
          <w:rFonts w:asciiTheme="majorHAnsi" w:hAnsiTheme="majorHAnsi" w:cstheme="majorHAnsi"/>
          <w:b/>
        </w:rPr>
      </w:pPr>
    </w:p>
    <w:p w:rsidR="007C37E6" w:rsidRDefault="007C37E6" w:rsidP="009817D3">
      <w:pPr>
        <w:rPr>
          <w:rFonts w:asciiTheme="majorHAnsi" w:hAnsiTheme="majorHAnsi" w:cstheme="majorHAnsi"/>
          <w:b/>
        </w:rPr>
      </w:pPr>
    </w:p>
    <w:p w:rsidR="007C37E6" w:rsidRDefault="007C37E6" w:rsidP="009817D3">
      <w:pPr>
        <w:rPr>
          <w:rFonts w:asciiTheme="majorHAnsi" w:hAnsiTheme="majorHAnsi" w:cstheme="majorHAnsi"/>
          <w:b/>
        </w:rPr>
      </w:pPr>
    </w:p>
    <w:p w:rsidR="007C37E6" w:rsidRDefault="007C37E6" w:rsidP="009817D3">
      <w:pPr>
        <w:rPr>
          <w:rFonts w:asciiTheme="majorHAnsi" w:hAnsiTheme="majorHAnsi" w:cstheme="majorHAnsi"/>
          <w:b/>
        </w:rPr>
      </w:pPr>
    </w:p>
    <w:p w:rsidR="007C37E6" w:rsidRDefault="007C37E6" w:rsidP="009817D3">
      <w:pPr>
        <w:rPr>
          <w:rFonts w:asciiTheme="majorHAnsi" w:hAnsiTheme="majorHAnsi" w:cstheme="majorHAnsi"/>
          <w:b/>
        </w:rPr>
      </w:pPr>
    </w:p>
    <w:p w:rsidR="007C37E6" w:rsidRDefault="007C37E6" w:rsidP="009817D3">
      <w:pPr>
        <w:rPr>
          <w:rFonts w:asciiTheme="majorHAnsi" w:hAnsiTheme="majorHAnsi" w:cstheme="majorHAnsi"/>
          <w:b/>
        </w:rPr>
      </w:pPr>
    </w:p>
    <w:p w:rsidR="00645D18" w:rsidRDefault="00645D18" w:rsidP="009817D3">
      <w:pPr>
        <w:rPr>
          <w:rFonts w:asciiTheme="majorHAnsi" w:hAnsiTheme="majorHAnsi" w:cstheme="majorHAnsi"/>
          <w:b/>
        </w:rPr>
      </w:pPr>
      <w:r w:rsidRPr="007C37E6">
        <w:rPr>
          <w:rFonts w:asciiTheme="majorHAnsi" w:hAnsiTheme="majorHAnsi" w:cstheme="majorHAnsi"/>
          <w:b/>
        </w:rPr>
        <w:t>8.7 Alert Handling Screenshot</w:t>
      </w:r>
    </w:p>
    <w:p w:rsidR="007C37E6" w:rsidRDefault="007C37E6" w:rsidP="009817D3">
      <w:pPr>
        <w:rPr>
          <w:rFonts w:asciiTheme="majorHAnsi" w:hAnsiTheme="majorHAnsi" w:cstheme="majorHAnsi"/>
          <w:b/>
          <w:i/>
        </w:rPr>
      </w:pPr>
      <w:r>
        <w:rPr>
          <w:rFonts w:asciiTheme="majorHAnsi" w:hAnsiTheme="majorHAnsi" w:cstheme="majorHAnsi"/>
          <w:b/>
          <w:i/>
          <w:noProof/>
          <w:lang w:val="en-IN" w:eastAsia="en-IN"/>
        </w:rPr>
        <w:drawing>
          <wp:inline distT="0" distB="0" distL="0" distR="0">
            <wp:extent cx="5486400" cy="25425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lerts_all_handled_18043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7E6" w:rsidRDefault="007C37E6" w:rsidP="009817D3">
      <w:pPr>
        <w:rPr>
          <w:i/>
        </w:rPr>
      </w:pPr>
      <w:r w:rsidRPr="007123F7">
        <w:rPr>
          <w:rStyle w:val="Strong"/>
          <w:rFonts w:asciiTheme="majorHAnsi" w:hAnsiTheme="majorHAnsi" w:cstheme="majorHAnsi"/>
          <w:i/>
        </w:rPr>
        <w:t>Figure 7:</w:t>
      </w:r>
      <w:r w:rsidRPr="007C37E6">
        <w:rPr>
          <w:i/>
        </w:rPr>
        <w:t xml:space="preserve"> JavaScript Alerts – Handled Successfully</w:t>
      </w:r>
    </w:p>
    <w:p w:rsidR="007C37E6" w:rsidRDefault="007C37E6" w:rsidP="009817D3">
      <w:pPr>
        <w:rPr>
          <w:rStyle w:val="Strong"/>
          <w:rFonts w:asciiTheme="majorHAnsi" w:hAnsiTheme="majorHAnsi" w:cstheme="majorHAnsi"/>
        </w:rPr>
      </w:pPr>
      <w:r w:rsidRPr="007C37E6">
        <w:rPr>
          <w:rStyle w:val="Strong"/>
          <w:rFonts w:asciiTheme="majorHAnsi" w:hAnsiTheme="majorHAnsi" w:cstheme="majorHAnsi"/>
        </w:rPr>
        <w:t>8.8 Dynamic Loading Page Screenshot</w:t>
      </w:r>
    </w:p>
    <w:p w:rsidR="007C37E6" w:rsidRDefault="007C37E6" w:rsidP="009817D3">
      <w:pPr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b/>
          <w:bCs/>
          <w:noProof/>
          <w:lang w:val="en-IN" w:eastAsia="en-IN"/>
        </w:rPr>
        <w:drawing>
          <wp:inline distT="0" distB="0" distL="0" distR="0">
            <wp:extent cx="5486400" cy="25425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ynamic_loading_page_opened_18044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3F7">
        <w:rPr>
          <w:rStyle w:val="Strong"/>
          <w:rFonts w:asciiTheme="majorHAnsi" w:hAnsiTheme="majorHAnsi" w:cstheme="majorHAnsi"/>
          <w:i/>
        </w:rPr>
        <w:t>Figure 8:</w:t>
      </w:r>
      <w:r w:rsidRPr="007C37E6">
        <w:rPr>
          <w:rFonts w:asciiTheme="majorHAnsi" w:hAnsiTheme="majorHAnsi" w:cstheme="majorHAnsi"/>
          <w:i/>
        </w:rPr>
        <w:t xml:space="preserve"> Dynamic Loading Page – Example 2 Opened</w:t>
      </w:r>
    </w:p>
    <w:p w:rsidR="007C37E6" w:rsidRDefault="007C37E6" w:rsidP="009817D3">
      <w:pPr>
        <w:rPr>
          <w:rFonts w:asciiTheme="majorHAnsi" w:hAnsiTheme="majorHAnsi" w:cstheme="majorHAnsi"/>
          <w:b/>
        </w:rPr>
      </w:pPr>
    </w:p>
    <w:p w:rsidR="007C37E6" w:rsidRDefault="007C37E6" w:rsidP="009817D3">
      <w:pPr>
        <w:rPr>
          <w:rFonts w:asciiTheme="majorHAnsi" w:hAnsiTheme="majorHAnsi" w:cstheme="majorHAnsi"/>
          <w:b/>
        </w:rPr>
      </w:pPr>
    </w:p>
    <w:p w:rsidR="007C37E6" w:rsidRDefault="007C37E6" w:rsidP="009817D3">
      <w:pPr>
        <w:rPr>
          <w:rFonts w:asciiTheme="majorHAnsi" w:hAnsiTheme="majorHAnsi" w:cstheme="majorHAnsi"/>
          <w:b/>
        </w:rPr>
      </w:pPr>
    </w:p>
    <w:p w:rsidR="007C37E6" w:rsidRDefault="007C37E6" w:rsidP="009817D3">
      <w:pPr>
        <w:rPr>
          <w:rFonts w:asciiTheme="majorHAnsi" w:hAnsiTheme="majorHAnsi" w:cstheme="majorHAnsi"/>
          <w:b/>
        </w:rPr>
      </w:pPr>
    </w:p>
    <w:p w:rsidR="007C37E6" w:rsidRDefault="007C37E6" w:rsidP="009817D3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lastRenderedPageBreak/>
        <w:t>8.9</w:t>
      </w:r>
      <w:r w:rsidRPr="007C37E6">
        <w:rPr>
          <w:rFonts w:asciiTheme="majorHAnsi" w:hAnsiTheme="majorHAnsi" w:cstheme="majorHAnsi"/>
          <w:b/>
        </w:rPr>
        <w:t xml:space="preserve"> Dynamic Loading Completed Screenshot</w:t>
      </w:r>
    </w:p>
    <w:p w:rsidR="007C37E6" w:rsidRDefault="007C37E6" w:rsidP="009817D3">
      <w:pPr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b/>
          <w:i/>
          <w:noProof/>
          <w:lang w:val="en-IN" w:eastAsia="en-IN"/>
        </w:rPr>
        <w:drawing>
          <wp:inline distT="0" distB="0" distL="0" distR="0">
            <wp:extent cx="5486400" cy="25425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ynamic_loading_completed_18044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3F7">
        <w:rPr>
          <w:rStyle w:val="Strong"/>
          <w:rFonts w:asciiTheme="majorHAnsi" w:hAnsiTheme="majorHAnsi" w:cstheme="majorHAnsi"/>
          <w:i/>
        </w:rPr>
        <w:t>Figure 9:</w:t>
      </w:r>
      <w:r w:rsidRPr="007C37E6">
        <w:rPr>
          <w:rFonts w:asciiTheme="majorHAnsi" w:hAnsiTheme="majorHAnsi" w:cstheme="majorHAnsi"/>
          <w:i/>
        </w:rPr>
        <w:t xml:space="preserve"> Dynamic Loading Completed – “Hello World!” Message Displayed</w:t>
      </w:r>
    </w:p>
    <w:p w:rsidR="007C37E6" w:rsidRDefault="007C37E6" w:rsidP="009817D3">
      <w:pPr>
        <w:rPr>
          <w:rFonts w:asciiTheme="majorHAnsi" w:hAnsiTheme="majorHAnsi" w:cstheme="majorHAnsi"/>
          <w:b/>
        </w:rPr>
      </w:pPr>
      <w:r w:rsidRPr="007C37E6">
        <w:rPr>
          <w:rFonts w:asciiTheme="majorHAnsi" w:hAnsiTheme="majorHAnsi" w:cstheme="majorHAnsi"/>
          <w:b/>
        </w:rPr>
        <w:t xml:space="preserve">8.10 </w:t>
      </w:r>
      <w:proofErr w:type="spellStart"/>
      <w:r w:rsidRPr="007C37E6">
        <w:rPr>
          <w:rFonts w:asciiTheme="majorHAnsi" w:hAnsiTheme="majorHAnsi" w:cstheme="majorHAnsi"/>
          <w:b/>
        </w:rPr>
        <w:t>Pytest</w:t>
      </w:r>
      <w:proofErr w:type="spellEnd"/>
      <w:r w:rsidRPr="007C37E6">
        <w:rPr>
          <w:rFonts w:asciiTheme="majorHAnsi" w:hAnsiTheme="majorHAnsi" w:cstheme="majorHAnsi"/>
          <w:b/>
        </w:rPr>
        <w:t xml:space="preserve"> HTML Report Screenshot</w:t>
      </w:r>
    </w:p>
    <w:p w:rsidR="007C37E6" w:rsidRDefault="009C7096" w:rsidP="009817D3">
      <w:pPr>
        <w:rPr>
          <w:rFonts w:asciiTheme="majorHAnsi" w:hAnsiTheme="majorHAnsi" w:cstheme="majorHAnsi"/>
          <w:b/>
          <w:i/>
        </w:rPr>
      </w:pPr>
      <w:r w:rsidRPr="009C7096">
        <w:rPr>
          <w:rFonts w:asciiTheme="majorHAnsi" w:hAnsiTheme="majorHAnsi" w:cstheme="majorHAnsi"/>
          <w:b/>
          <w:i/>
          <w:noProof/>
          <w:lang w:val="en-IN" w:eastAsia="en-IN"/>
        </w:rPr>
        <w:drawing>
          <wp:inline distT="0" distB="0" distL="0" distR="0" wp14:anchorId="5FB87EC6" wp14:editId="79EB31F3">
            <wp:extent cx="5486400" cy="26003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096" w:rsidRDefault="009C7096" w:rsidP="009817D3">
      <w:pPr>
        <w:rPr>
          <w:rFonts w:asciiTheme="majorHAnsi" w:hAnsiTheme="majorHAnsi" w:cstheme="majorHAnsi"/>
          <w:b/>
          <w:i/>
        </w:rPr>
      </w:pPr>
      <w:r w:rsidRPr="009C7096">
        <w:rPr>
          <w:rFonts w:asciiTheme="majorHAnsi" w:hAnsiTheme="majorHAnsi" w:cstheme="majorHAnsi"/>
          <w:b/>
          <w:i/>
        </w:rPr>
        <w:t xml:space="preserve">Click here to view the full HTML test </w:t>
      </w:r>
      <w:proofErr w:type="spellStart"/>
      <w:r w:rsidRPr="009C7096">
        <w:rPr>
          <w:rFonts w:asciiTheme="majorHAnsi" w:hAnsiTheme="majorHAnsi" w:cstheme="majorHAnsi"/>
          <w:b/>
          <w:i/>
        </w:rPr>
        <w:t>report</w:t>
      </w:r>
      <w:hyperlink r:id="rId17" w:history="1">
        <w:r w:rsidRPr="009C7096">
          <w:rPr>
            <w:rStyle w:val="Hyperlink"/>
            <w:rFonts w:asciiTheme="majorHAnsi" w:hAnsiTheme="majorHAnsi" w:cstheme="majorHAnsi"/>
            <w:b/>
            <w:i/>
          </w:rPr>
          <w:t>FINAL</w:t>
        </w:r>
        <w:proofErr w:type="spellEnd"/>
        <w:r w:rsidRPr="009C7096">
          <w:rPr>
            <w:rStyle w:val="Hyperlink"/>
            <w:rFonts w:asciiTheme="majorHAnsi" w:hAnsiTheme="majorHAnsi" w:cstheme="majorHAnsi"/>
            <w:b/>
            <w:i/>
          </w:rPr>
          <w:t xml:space="preserve"> AUTOMATION PROJECT1\report.html</w:t>
        </w:r>
      </w:hyperlink>
    </w:p>
    <w:p w:rsidR="009C7096" w:rsidRDefault="009C7096" w:rsidP="009C7096">
      <w:pPr>
        <w:tabs>
          <w:tab w:val="left" w:pos="5970"/>
        </w:tabs>
        <w:rPr>
          <w:i/>
        </w:rPr>
      </w:pPr>
      <w:r w:rsidRPr="007123F7">
        <w:rPr>
          <w:rStyle w:val="Strong"/>
          <w:i/>
        </w:rPr>
        <w:t>Figure 10:</w:t>
      </w:r>
      <w:r w:rsidRPr="009C7096">
        <w:rPr>
          <w:i/>
        </w:rPr>
        <w:t xml:space="preserve"> </w:t>
      </w:r>
      <w:proofErr w:type="spellStart"/>
      <w:r w:rsidRPr="009C7096">
        <w:rPr>
          <w:i/>
        </w:rPr>
        <w:t>Pytest</w:t>
      </w:r>
      <w:proofErr w:type="spellEnd"/>
      <w:r w:rsidRPr="009C7096">
        <w:rPr>
          <w:i/>
        </w:rPr>
        <w:t xml:space="preserve"> HTML Report – Test Execution Summary</w:t>
      </w:r>
    </w:p>
    <w:p w:rsidR="009C7096" w:rsidRDefault="009C7096" w:rsidP="009C7096">
      <w:pPr>
        <w:tabs>
          <w:tab w:val="left" w:pos="5970"/>
        </w:tabs>
        <w:rPr>
          <w:rFonts w:asciiTheme="majorHAnsi" w:hAnsiTheme="majorHAnsi" w:cstheme="majorHAnsi"/>
          <w:b/>
        </w:rPr>
      </w:pPr>
    </w:p>
    <w:p w:rsidR="009C7096" w:rsidRDefault="009C7096" w:rsidP="009C7096">
      <w:pPr>
        <w:tabs>
          <w:tab w:val="left" w:pos="5970"/>
        </w:tabs>
        <w:rPr>
          <w:rFonts w:asciiTheme="majorHAnsi" w:hAnsiTheme="majorHAnsi" w:cstheme="majorHAnsi"/>
          <w:b/>
        </w:rPr>
      </w:pPr>
    </w:p>
    <w:p w:rsidR="009C7096" w:rsidRDefault="009C7096" w:rsidP="009C7096">
      <w:pPr>
        <w:tabs>
          <w:tab w:val="left" w:pos="5970"/>
        </w:tabs>
        <w:rPr>
          <w:rFonts w:asciiTheme="majorHAnsi" w:hAnsiTheme="majorHAnsi" w:cstheme="majorHAnsi"/>
          <w:b/>
        </w:rPr>
      </w:pPr>
    </w:p>
    <w:p w:rsidR="009C7096" w:rsidRDefault="009C7096" w:rsidP="009C7096">
      <w:pPr>
        <w:tabs>
          <w:tab w:val="left" w:pos="5970"/>
        </w:tabs>
        <w:rPr>
          <w:rFonts w:asciiTheme="majorHAnsi" w:hAnsiTheme="majorHAnsi" w:cstheme="majorHAnsi"/>
          <w:b/>
        </w:rPr>
      </w:pPr>
    </w:p>
    <w:p w:rsidR="000214E6" w:rsidRDefault="000214E6" w:rsidP="009C7096">
      <w:pPr>
        <w:tabs>
          <w:tab w:val="left" w:pos="5970"/>
        </w:tabs>
        <w:rPr>
          <w:rFonts w:asciiTheme="majorHAnsi" w:hAnsiTheme="majorHAnsi" w:cstheme="majorHAnsi"/>
          <w:b/>
        </w:rPr>
      </w:pPr>
    </w:p>
    <w:p w:rsidR="009C7096" w:rsidRDefault="009C7096" w:rsidP="009C7096">
      <w:pPr>
        <w:tabs>
          <w:tab w:val="left" w:pos="5970"/>
        </w:tabs>
        <w:rPr>
          <w:rStyle w:val="Strong"/>
        </w:rPr>
      </w:pPr>
      <w:r w:rsidRPr="009C7096">
        <w:rPr>
          <w:rFonts w:asciiTheme="majorHAnsi" w:hAnsiTheme="majorHAnsi" w:cstheme="majorHAnsi"/>
          <w:b/>
        </w:rPr>
        <w:t>8.11 Folder Structure Screenshot</w:t>
      </w:r>
    </w:p>
    <w:p w:rsidR="009C7096" w:rsidRPr="009C7096" w:rsidRDefault="009C7096" w:rsidP="009C7096">
      <w:pPr>
        <w:tabs>
          <w:tab w:val="left" w:pos="5970"/>
        </w:tabs>
        <w:rPr>
          <w:rStyle w:val="Strong"/>
        </w:rPr>
      </w:pPr>
      <w:r w:rsidRPr="009C7096">
        <w:rPr>
          <w:rStyle w:val="Strong"/>
          <w:noProof/>
          <w:lang w:val="en-IN" w:eastAsia="en-IN"/>
        </w:rPr>
        <w:drawing>
          <wp:inline distT="0" distB="0" distL="0" distR="0" wp14:anchorId="7C69282F" wp14:editId="2C0794E0">
            <wp:extent cx="5486400" cy="25412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096">
        <w:rPr>
          <w:rStyle w:val="Strong"/>
        </w:rPr>
        <w:tab/>
      </w:r>
    </w:p>
    <w:p w:rsidR="007C37E6" w:rsidRDefault="009C7096" w:rsidP="009817D3">
      <w:pPr>
        <w:rPr>
          <w:i/>
        </w:rPr>
      </w:pPr>
      <w:r w:rsidRPr="007123F7">
        <w:rPr>
          <w:rStyle w:val="Strong"/>
          <w:i/>
        </w:rPr>
        <w:t>Figure 11:</w:t>
      </w:r>
      <w:r w:rsidRPr="000352D7">
        <w:rPr>
          <w:i/>
        </w:rPr>
        <w:t xml:space="preserve"> Folder Structure – Organized Project Files (Pages, Tests, </w:t>
      </w:r>
      <w:proofErr w:type="spellStart"/>
      <w:r w:rsidRPr="000352D7">
        <w:rPr>
          <w:i/>
        </w:rPr>
        <w:t>Utils</w:t>
      </w:r>
      <w:proofErr w:type="spellEnd"/>
      <w:r w:rsidRPr="000352D7">
        <w:rPr>
          <w:i/>
        </w:rPr>
        <w:t>)</w:t>
      </w:r>
    </w:p>
    <w:p w:rsidR="00CB4FA1" w:rsidRPr="00CB4FA1" w:rsidRDefault="00CB4FA1" w:rsidP="00CB4FA1">
      <w:pPr>
        <w:pStyle w:val="Heading3"/>
        <w:rPr>
          <w:sz w:val="28"/>
          <w:szCs w:val="28"/>
        </w:rPr>
      </w:pPr>
      <w:r w:rsidRPr="00CB4FA1">
        <w:rPr>
          <w:rStyle w:val="Strong"/>
          <w:b/>
          <w:bCs/>
          <w:sz w:val="28"/>
          <w:szCs w:val="28"/>
        </w:rPr>
        <w:t>8.12 Allure Report Screenshots</w:t>
      </w:r>
    </w:p>
    <w:p w:rsidR="00CB4FA1" w:rsidRDefault="00CB4FA1" w:rsidP="00CB4FA1">
      <w:pPr>
        <w:pStyle w:val="NormalWeb"/>
        <w:rPr>
          <w:sz w:val="22"/>
          <w:szCs w:val="22"/>
        </w:rPr>
      </w:pPr>
      <w:r w:rsidRPr="00CB4FA1">
        <w:rPr>
          <w:rStyle w:val="Strong"/>
        </w:rPr>
        <w:t>Purpose:</w:t>
      </w:r>
      <w:r w:rsidRPr="00CB4FA1">
        <w:rPr>
          <w:sz w:val="22"/>
          <w:szCs w:val="22"/>
        </w:rPr>
        <w:t xml:space="preserve"> To show advanced reporting integration in your QA automation project.</w:t>
      </w:r>
    </w:p>
    <w:p w:rsidR="00CB4FA1" w:rsidRPr="00CB4FA1" w:rsidRDefault="00404247" w:rsidP="00CB4FA1">
      <w:pPr>
        <w:pStyle w:val="NormalWeb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>
            <wp:extent cx="5486400" cy="26168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llure Dashboard Overview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C16" w:rsidRDefault="00404247" w:rsidP="009817D3">
      <w:pPr>
        <w:rPr>
          <w:i/>
        </w:rPr>
      </w:pPr>
      <w:r w:rsidRPr="007123F7">
        <w:rPr>
          <w:b/>
          <w:i/>
        </w:rPr>
        <w:t>Figure 12:</w:t>
      </w:r>
      <w:r w:rsidRPr="00404247">
        <w:rPr>
          <w:i/>
        </w:rPr>
        <w:t xml:space="preserve"> Allure Dashboard Overview – Displays total passed/failed test summary and trend graph.</w:t>
      </w:r>
    </w:p>
    <w:p w:rsidR="00CD30A9" w:rsidRDefault="00CD30A9" w:rsidP="009817D3">
      <w:pPr>
        <w:rPr>
          <w:i/>
        </w:rPr>
      </w:pPr>
    </w:p>
    <w:p w:rsidR="00CD30A9" w:rsidRDefault="00CD30A9" w:rsidP="009817D3">
      <w:pPr>
        <w:rPr>
          <w:i/>
        </w:rPr>
      </w:pPr>
    </w:p>
    <w:p w:rsidR="00CD30A9" w:rsidRDefault="00CD30A9" w:rsidP="009817D3">
      <w:pPr>
        <w:rPr>
          <w:rStyle w:val="Strong"/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b/>
          <w:bCs/>
          <w:i/>
          <w:noProof/>
          <w:lang w:val="en-IN" w:eastAsia="en-IN"/>
        </w:rPr>
        <w:drawing>
          <wp:inline distT="0" distB="0" distL="0" distR="0">
            <wp:extent cx="5486400" cy="2616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llure Suites View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0A9" w:rsidRDefault="00CD30A9" w:rsidP="009817D3">
      <w:pPr>
        <w:rPr>
          <w:i/>
        </w:rPr>
      </w:pPr>
      <w:r w:rsidRPr="007123F7">
        <w:rPr>
          <w:b/>
          <w:i/>
        </w:rPr>
        <w:t>Figure 13:</w:t>
      </w:r>
      <w:r w:rsidRPr="00CD30A9">
        <w:rPr>
          <w:i/>
        </w:rPr>
        <w:t xml:space="preserve"> Allure Suites View – Shows organized test suites and their execution status.</w:t>
      </w:r>
    </w:p>
    <w:p w:rsidR="00CD30A9" w:rsidRDefault="00CD30A9" w:rsidP="009817D3">
      <w:pPr>
        <w:rPr>
          <w:rStyle w:val="Strong"/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b/>
          <w:bCs/>
          <w:i/>
          <w:noProof/>
          <w:lang w:val="en-IN" w:eastAsia="en-IN"/>
        </w:rPr>
        <w:drawing>
          <wp:inline distT="0" distB="0" distL="0" distR="0">
            <wp:extent cx="5486400" cy="26333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llure Behaviors View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0A9" w:rsidRDefault="00CD30A9" w:rsidP="009817D3">
      <w:pPr>
        <w:rPr>
          <w:i/>
        </w:rPr>
      </w:pPr>
      <w:r w:rsidRPr="007123F7">
        <w:rPr>
          <w:b/>
          <w:i/>
        </w:rPr>
        <w:t>Figure 14:</w:t>
      </w:r>
      <w:r w:rsidRPr="00CD30A9">
        <w:rPr>
          <w:i/>
        </w:rPr>
        <w:t xml:space="preserve"> Allure Behaviors View – Represents test coverage based on features and scenarios.</w:t>
      </w:r>
    </w:p>
    <w:p w:rsidR="00CD30A9" w:rsidRDefault="00CD30A9" w:rsidP="009817D3">
      <w:pPr>
        <w:rPr>
          <w:rStyle w:val="Strong"/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b/>
          <w:bCs/>
          <w:i/>
          <w:noProof/>
          <w:lang w:val="en-IN" w:eastAsia="en-IN"/>
        </w:rPr>
        <w:lastRenderedPageBreak/>
        <w:drawing>
          <wp:inline distT="0" distB="0" distL="0" distR="0">
            <wp:extent cx="5486400" cy="26104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LLURE_TIMELINE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0A9" w:rsidRDefault="00CD30A9" w:rsidP="009817D3">
      <w:pPr>
        <w:rPr>
          <w:i/>
        </w:rPr>
      </w:pPr>
      <w:r w:rsidRPr="007123F7">
        <w:rPr>
          <w:b/>
          <w:i/>
        </w:rPr>
        <w:t>Figure 15:</w:t>
      </w:r>
      <w:r w:rsidRPr="00CD30A9">
        <w:rPr>
          <w:i/>
        </w:rPr>
        <w:t xml:space="preserve"> Allure Timeline View – Displays duration and parallel execution of test cases.</w:t>
      </w:r>
    </w:p>
    <w:p w:rsidR="00CD30A9" w:rsidRDefault="00CD30A9" w:rsidP="009817D3">
      <w:pPr>
        <w:rPr>
          <w:rStyle w:val="Strong"/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b/>
          <w:bCs/>
          <w:i/>
          <w:noProof/>
          <w:lang w:val="en-IN" w:eastAsia="en-IN"/>
        </w:rPr>
        <w:drawing>
          <wp:inline distT="0" distB="0" distL="0" distR="0">
            <wp:extent cx="5486400" cy="262826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NDIVIDUAL TEST DETAILS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0A9" w:rsidRPr="00CD30A9" w:rsidRDefault="00CD30A9" w:rsidP="009817D3">
      <w:pPr>
        <w:rPr>
          <w:rStyle w:val="Strong"/>
          <w:rFonts w:asciiTheme="majorHAnsi" w:hAnsiTheme="majorHAnsi" w:cstheme="majorHAnsi"/>
          <w:i/>
        </w:rPr>
      </w:pPr>
      <w:r w:rsidRPr="007123F7">
        <w:rPr>
          <w:b/>
        </w:rPr>
        <w:t>Figure 16:</w:t>
      </w:r>
      <w:r>
        <w:t xml:space="preserve"> Allure Test Case Detail – Shows step-by-step logs of a specific test case.</w:t>
      </w:r>
    </w:p>
    <w:p w:rsidR="000352D7" w:rsidRDefault="000352D7">
      <w:pPr>
        <w:pStyle w:val="Heading2"/>
        <w:rPr>
          <w:sz w:val="28"/>
          <w:szCs w:val="28"/>
        </w:rPr>
      </w:pPr>
    </w:p>
    <w:p w:rsidR="00C3426B" w:rsidRPr="00671FDE" w:rsidRDefault="007C37E6">
      <w:pPr>
        <w:pStyle w:val="Heading2"/>
        <w:rPr>
          <w:sz w:val="28"/>
          <w:szCs w:val="28"/>
        </w:rPr>
      </w:pPr>
      <w:r w:rsidRPr="00671FDE">
        <w:rPr>
          <w:sz w:val="28"/>
          <w:szCs w:val="28"/>
        </w:rPr>
        <w:t>9. Result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426B">
        <w:tc>
          <w:tcPr>
            <w:tcW w:w="4320" w:type="dxa"/>
          </w:tcPr>
          <w:p w:rsidR="00C3426B" w:rsidRDefault="007C37E6">
            <w:r>
              <w:t>Total Test Cases</w:t>
            </w:r>
          </w:p>
        </w:tc>
        <w:tc>
          <w:tcPr>
            <w:tcW w:w="4320" w:type="dxa"/>
          </w:tcPr>
          <w:p w:rsidR="00C3426B" w:rsidRDefault="007C37E6">
            <w:r>
              <w:t>5</w:t>
            </w:r>
          </w:p>
        </w:tc>
      </w:tr>
      <w:tr w:rsidR="00C3426B">
        <w:tc>
          <w:tcPr>
            <w:tcW w:w="4320" w:type="dxa"/>
          </w:tcPr>
          <w:p w:rsidR="00C3426B" w:rsidRDefault="007C37E6">
            <w:r>
              <w:t>Passed</w:t>
            </w:r>
          </w:p>
        </w:tc>
        <w:tc>
          <w:tcPr>
            <w:tcW w:w="4320" w:type="dxa"/>
          </w:tcPr>
          <w:p w:rsidR="00C3426B" w:rsidRDefault="007C37E6">
            <w:r>
              <w:t>5</w:t>
            </w:r>
          </w:p>
        </w:tc>
      </w:tr>
      <w:tr w:rsidR="00C3426B">
        <w:tc>
          <w:tcPr>
            <w:tcW w:w="4320" w:type="dxa"/>
          </w:tcPr>
          <w:p w:rsidR="00C3426B" w:rsidRDefault="007C37E6">
            <w:r>
              <w:t>Failed</w:t>
            </w:r>
          </w:p>
        </w:tc>
        <w:tc>
          <w:tcPr>
            <w:tcW w:w="4320" w:type="dxa"/>
          </w:tcPr>
          <w:p w:rsidR="00C3426B" w:rsidRDefault="007C37E6">
            <w:r>
              <w:t>0</w:t>
            </w:r>
          </w:p>
        </w:tc>
      </w:tr>
      <w:tr w:rsidR="00C3426B">
        <w:tc>
          <w:tcPr>
            <w:tcW w:w="4320" w:type="dxa"/>
          </w:tcPr>
          <w:p w:rsidR="00C3426B" w:rsidRDefault="007C37E6">
            <w:r>
              <w:t>Browser</w:t>
            </w:r>
          </w:p>
        </w:tc>
        <w:tc>
          <w:tcPr>
            <w:tcW w:w="4320" w:type="dxa"/>
          </w:tcPr>
          <w:p w:rsidR="00C3426B" w:rsidRDefault="007C37E6">
            <w:r>
              <w:t>Chrome</w:t>
            </w:r>
          </w:p>
        </w:tc>
      </w:tr>
      <w:tr w:rsidR="00C3426B">
        <w:tc>
          <w:tcPr>
            <w:tcW w:w="4320" w:type="dxa"/>
          </w:tcPr>
          <w:p w:rsidR="00C3426B" w:rsidRDefault="007C37E6">
            <w:r>
              <w:t>Execution Time</w:t>
            </w:r>
          </w:p>
        </w:tc>
        <w:tc>
          <w:tcPr>
            <w:tcW w:w="4320" w:type="dxa"/>
          </w:tcPr>
          <w:p w:rsidR="00C3426B" w:rsidRDefault="007C37E6">
            <w:r>
              <w:t>~1.5 minutes</w:t>
            </w:r>
          </w:p>
        </w:tc>
      </w:tr>
    </w:tbl>
    <w:p w:rsidR="00C3426B" w:rsidRPr="00671FDE" w:rsidRDefault="007C37E6">
      <w:pPr>
        <w:pStyle w:val="Heading2"/>
        <w:rPr>
          <w:sz w:val="28"/>
          <w:szCs w:val="28"/>
        </w:rPr>
      </w:pPr>
      <w:r w:rsidRPr="00671FDE">
        <w:rPr>
          <w:sz w:val="28"/>
          <w:szCs w:val="28"/>
        </w:rPr>
        <w:lastRenderedPageBreak/>
        <w:t>10. Conclusion</w:t>
      </w:r>
    </w:p>
    <w:p w:rsidR="00160DBB" w:rsidRDefault="007C37E6">
      <w:r>
        <w:br/>
        <w:t xml:space="preserve">This project demonstrates automation of multiple HerokuApp functionalities using Python, Selenium, and Pytest </w:t>
      </w:r>
      <w:r>
        <w:br/>
        <w:t xml:space="preserve">following the Page Object Model (POM) design pattern. Screenshots are captured at every test step for better traceability, </w:t>
      </w:r>
      <w:r>
        <w:br/>
        <w:t>and test results confirm smooth functional execution across all modules.</w:t>
      </w:r>
    </w:p>
    <w:p w:rsidR="00160DBB" w:rsidRPr="00160DBB" w:rsidRDefault="00160DBB" w:rsidP="00160DBB">
      <w:pPr>
        <w:pStyle w:val="Heading3"/>
        <w:rPr>
          <w:sz w:val="28"/>
          <w:szCs w:val="28"/>
        </w:rPr>
      </w:pPr>
      <w:r w:rsidRPr="00160DBB">
        <w:rPr>
          <w:rStyle w:val="Strong"/>
          <w:b/>
          <w:bCs/>
          <w:sz w:val="28"/>
          <w:szCs w:val="28"/>
        </w:rPr>
        <w:t>11. Future Integrations &amp; Version Control Setup</w:t>
      </w:r>
    </w:p>
    <w:p w:rsidR="00160DBB" w:rsidRDefault="00160DBB" w:rsidP="00160DBB">
      <w:pPr>
        <w:pStyle w:val="NormalWeb"/>
      </w:pPr>
      <w:r>
        <w:t xml:space="preserve"> Integrated </w:t>
      </w:r>
      <w:r>
        <w:rPr>
          <w:rStyle w:val="Strong"/>
        </w:rPr>
        <w:t>Allure Reporting</w:t>
      </w:r>
      <w:r>
        <w:t xml:space="preserve"> for test visualization</w:t>
      </w:r>
      <w:r>
        <w:br/>
        <w:t xml:space="preserve"> Added </w:t>
      </w:r>
      <w:r>
        <w:rPr>
          <w:rStyle w:val="Strong"/>
        </w:rPr>
        <w:t>requirements.txt</w:t>
      </w:r>
      <w:r>
        <w:t xml:space="preserve"> for one-click environment setup</w:t>
      </w:r>
      <w:r>
        <w:br/>
        <w:t xml:space="preserve">Captured and documented </w:t>
      </w:r>
      <w:r>
        <w:rPr>
          <w:rStyle w:val="Strong"/>
        </w:rPr>
        <w:t>Simulated Bug Example</w:t>
      </w:r>
      <w:r>
        <w:br/>
        <w:t xml:space="preserve"> Uploaded project to 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(Public Repository)</w:t>
      </w:r>
      <w:r>
        <w:t xml:space="preserve"> for visibility</w:t>
      </w:r>
      <w:r>
        <w:br/>
        <w:t xml:space="preserve"> Ready for </w:t>
      </w:r>
      <w:r>
        <w:rPr>
          <w:rStyle w:val="Strong"/>
        </w:rPr>
        <w:t>CI/CD integration (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Actions)</w:t>
      </w:r>
      <w:r>
        <w:t xml:space="preserve"> for continuous testing</w:t>
      </w:r>
    </w:p>
    <w:p w:rsidR="00126875" w:rsidRDefault="00160DBB" w:rsidP="00160DBB">
      <w:pPr>
        <w:pStyle w:val="NormalWeb"/>
      </w:pP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Repository Link</w:t>
      </w:r>
      <w:proofErr w:type="gramStart"/>
      <w:r>
        <w:rPr>
          <w:rStyle w:val="Strong"/>
        </w:rPr>
        <w:t>:</w:t>
      </w:r>
      <w:proofErr w:type="gramEnd"/>
      <w:r>
        <w:br/>
      </w:r>
      <w:hyperlink r:id="rId24" w:history="1">
        <w:r w:rsidR="00A948C3" w:rsidRPr="0008531F">
          <w:rPr>
            <w:rStyle w:val="Hyperlink"/>
          </w:rPr>
          <w:t>https://github.com/deepika-sekar-qa/DeepikaS_QA_Automation_Portfolio</w:t>
        </w:r>
      </w:hyperlink>
    </w:p>
    <w:p w:rsidR="00A948C3" w:rsidRDefault="00A948C3" w:rsidP="00160DBB">
      <w:pPr>
        <w:pStyle w:val="NormalWeb"/>
      </w:pPr>
      <w:bookmarkStart w:id="0" w:name="_GoBack"/>
      <w:bookmarkEnd w:id="0"/>
    </w:p>
    <w:p w:rsidR="00A948C3" w:rsidRDefault="00A948C3" w:rsidP="00160DBB">
      <w:pPr>
        <w:pStyle w:val="NormalWeb"/>
      </w:pPr>
    </w:p>
    <w:p w:rsidR="00CF18C7" w:rsidRDefault="00CF18C7" w:rsidP="00160DBB">
      <w:pPr>
        <w:pStyle w:val="NormalWeb"/>
      </w:pPr>
    </w:p>
    <w:p w:rsidR="00C3426B" w:rsidRDefault="007C37E6">
      <w:r>
        <w:br/>
      </w:r>
    </w:p>
    <w:sectPr w:rsidR="00C342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14E6"/>
    <w:rsid w:val="00034616"/>
    <w:rsid w:val="000352D7"/>
    <w:rsid w:val="0006063C"/>
    <w:rsid w:val="000F0336"/>
    <w:rsid w:val="00126875"/>
    <w:rsid w:val="0015074B"/>
    <w:rsid w:val="00152200"/>
    <w:rsid w:val="00160DBB"/>
    <w:rsid w:val="00184C16"/>
    <w:rsid w:val="001A3F55"/>
    <w:rsid w:val="001C33B4"/>
    <w:rsid w:val="00290956"/>
    <w:rsid w:val="0029639D"/>
    <w:rsid w:val="0032608F"/>
    <w:rsid w:val="00326F90"/>
    <w:rsid w:val="003409DA"/>
    <w:rsid w:val="00404247"/>
    <w:rsid w:val="00645D18"/>
    <w:rsid w:val="00671FDE"/>
    <w:rsid w:val="007123F7"/>
    <w:rsid w:val="007C37E6"/>
    <w:rsid w:val="009817D3"/>
    <w:rsid w:val="009C7096"/>
    <w:rsid w:val="00A948C3"/>
    <w:rsid w:val="00AA1D8D"/>
    <w:rsid w:val="00B47730"/>
    <w:rsid w:val="00C24CF8"/>
    <w:rsid w:val="00C3426B"/>
    <w:rsid w:val="00CB0664"/>
    <w:rsid w:val="00CB4FA1"/>
    <w:rsid w:val="00CD30A9"/>
    <w:rsid w:val="00CF18C7"/>
    <w:rsid w:val="00CF5CE6"/>
    <w:rsid w:val="00F5259E"/>
    <w:rsid w:val="00FC693F"/>
    <w:rsid w:val="00FE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5B1587E-E159-4285-AA58-AAD723F2A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45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9C7096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F5CE6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99"/>
    <w:rsid w:val="00CF5CE6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3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4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1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6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7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4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102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6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FINAL%20AUTOMATION%20PROJECT1/report.html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the-internet.herokuapp.com/login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github.com/deepika-sekar-qa/DeepikaS_QA_Automation_Portfoli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3242A2-2D69-4F03-9F7F-DB820A68C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23</Pages>
  <Words>2153</Words>
  <Characters>12278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14</cp:revision>
  <dcterms:created xsi:type="dcterms:W3CDTF">2013-12-23T23:15:00Z</dcterms:created>
  <dcterms:modified xsi:type="dcterms:W3CDTF">2025-11-04T05:34:00Z</dcterms:modified>
  <cp:category/>
</cp:coreProperties>
</file>